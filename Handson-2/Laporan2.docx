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Hands-on 2</w:t>
      </w:r>
    </w:p>
    <w:p>
      <w:pPr>
        <w:pStyle w:val="Heading1"/>
      </w:pPr>
      <w:r>
        <w:t>Identitas Praktikum</w:t>
      </w:r>
    </w:p>
    <w:tbl>
      <w:tblPr>
        <w:tblStyle w:val="TableGrid"/>
        <w:tblW w:type="auto" w:w="0"/>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Keterangan</w:t>
            </w:r>
          </w:p>
        </w:tc>
      </w:tr>
      <w:tr>
        <w:tc>
          <w:tcPr>
            <w:tcW w:type="dxa" w:w="4680"/>
          </w:tcPr>
          <w:p>
            <w:r>
              <w:t>Mata kuliah</w:t>
            </w:r>
          </w:p>
        </w:tc>
        <w:tc>
          <w:tcPr>
            <w:tcW w:type="dxa" w:w="4680"/>
          </w:tcPr>
          <w:p>
            <w:r>
              <w:t>Sistem Operasi</w:t>
            </w:r>
          </w:p>
        </w:tc>
      </w:tr>
      <w:tr>
        <w:tc>
          <w:tcPr>
            <w:tcW w:type="dxa" w:w="4680"/>
          </w:tcPr>
          <w:p>
            <w:r>
              <w:t>Judul praktikum</w:t>
            </w:r>
          </w:p>
        </w:tc>
        <w:tc>
          <w:tcPr>
            <w:tcW w:type="dxa" w:w="4680"/>
          </w:tcPr>
          <w:p>
            <w:r>
              <w:t>Hands-on 2 - OS Overview and Process Management</w:t>
            </w:r>
          </w:p>
        </w:tc>
      </w:tr>
      <w:tr>
        <w:tc>
          <w:tcPr>
            <w:tcW w:type="dxa" w:w="4680"/>
          </w:tcPr>
          <w:p>
            <w:r>
              <w:t>Nama</w:t>
            </w:r>
          </w:p>
        </w:tc>
        <w:tc>
          <w:tcPr>
            <w:tcW w:type="dxa" w:w="4680"/>
          </w:tcPr>
          <w:p>
            <w:r>
              <w:t>-</w:t>
            </w:r>
          </w:p>
        </w:tc>
      </w:tr>
      <w:tr>
        <w:tc>
          <w:tcPr>
            <w:tcW w:type="dxa" w:w="4680"/>
          </w:tcPr>
          <w:p>
            <w:r>
              <w:t>NIM</w:t>
            </w:r>
          </w:p>
        </w:tc>
        <w:tc>
          <w:tcPr>
            <w:tcW w:type="dxa" w:w="4680"/>
          </w:tcPr>
          <w:p>
            <w:r>
              <w:t>-</w:t>
            </w:r>
          </w:p>
        </w:tc>
      </w:tr>
      <w:tr>
        <w:tc>
          <w:tcPr>
            <w:tcW w:type="dxa" w:w="4680"/>
          </w:tcPr>
          <w:p>
            <w:r>
              <w:t>Kelas</w:t>
            </w:r>
          </w:p>
        </w:tc>
        <w:tc>
          <w:tcPr>
            <w:tcW w:type="dxa" w:w="4680"/>
          </w:tcPr>
          <w:p>
            <w:r>
              <w:t>-</w:t>
            </w:r>
          </w:p>
        </w:tc>
      </w:tr>
      <w:tr>
        <w:tc>
          <w:tcPr>
            <w:tcW w:type="dxa" w:w="4680"/>
          </w:tcPr>
          <w:p>
            <w:r>
              <w:t>Tanggal praktikum</w:t>
            </w:r>
          </w:p>
        </w:tc>
        <w:tc>
          <w:tcPr>
            <w:tcW w:type="dxa" w:w="4680"/>
          </w:tcPr>
          <w:p>
            <w:r>
              <w:t>21 April 2026</w:t>
            </w:r>
          </w:p>
        </w:tc>
      </w:tr>
      <w:tr>
        <w:tc>
          <w:tcPr>
            <w:tcW w:type="dxa" w:w="4680"/>
          </w:tcPr>
          <w:p>
            <w:r>
              <w:t>Sistem yang digunakan</w:t>
            </w:r>
          </w:p>
        </w:tc>
        <w:tc>
          <w:tcPr>
            <w:tcW w:type="dxa" w:w="4680"/>
          </w:tcPr>
          <w:p>
            <w:r>
              <w:t xml:space="preserve">Ubuntu pada VMware Virtual Platform, kernel </w:t>
            </w:r>
            <w:r>
              <w:rPr>
                <w:rFonts w:ascii="Consolas" w:hAnsi="Consolas" w:eastAsia="Consolas"/>
              </w:rPr>
              <w:t>6.17.0-19-generic</w:t>
            </w:r>
            <w:r>
              <w:t xml:space="preserve">, arsitektur </w:t>
            </w:r>
            <w:r>
              <w:rPr>
                <w:rFonts w:ascii="Consolas" w:hAnsi="Consolas" w:eastAsia="Consolas"/>
              </w:rPr>
              <w:t>x86_64</w:t>
            </w:r>
          </w:p>
        </w:tc>
      </w:tr>
    </w:tbl>
    <w:p/>
    <w:p>
      <w:pPr>
        <w:pStyle w:val="Heading1"/>
      </w:pPr>
      <w:r>
        <w:t>Catatan</w:t>
      </w:r>
    </w:p>
    <w:p>
      <w:r>
        <w:t xml:space="preserve">Laporan ini disusun dalam format naratif seperti </w:t>
      </w:r>
      <w:r>
        <w:rPr>
          <w:rFonts w:ascii="Consolas" w:hAnsi="Consolas" w:eastAsia="Consolas"/>
        </w:rPr>
        <w:t>Laporan.md</w:t>
      </w:r>
      <w:r>
        <w:t xml:space="preserve"> dan disiapkan agar mudah dipindahkan ke dokumen Word maupun PDF. Bagian screenshot sengaja menggunakan penanda teks "Taruh gambar ini di sini" agar gambar dapat ditempatkan ulang dengan lebih fleksibel pada proses finalisasi dokumen.</w:t>
      </w:r>
    </w:p>
    <w:p>
      <w:pPr>
        <w:pStyle w:val="Heading1"/>
      </w:pPr>
      <w:r>
        <w:t>Pendahuluan</w:t>
      </w:r>
    </w:p>
    <w:p>
      <w:r>
        <w:t xml:space="preserve">Hands-on 2 berfokus pada observasi proses, resource yang dipegang proses, pemetaan memori, struktur executable, serta perilaku scheduling di Linux. Laporan ini menyusun hasil pengamatan dari tool seperti </w:t>
      </w:r>
      <w:r>
        <w:rPr>
          <w:rFonts w:ascii="Consolas" w:hAnsi="Consolas" w:eastAsia="Consolas"/>
        </w:rPr>
        <w:t>ps</w:t>
      </w:r>
      <w:r>
        <w:t xml:space="preserve">, </w:t>
      </w:r>
      <w:r>
        <w:rPr>
          <w:rFonts w:ascii="Consolas" w:hAnsi="Consolas" w:eastAsia="Consolas"/>
        </w:rPr>
        <w:t>top</w:t>
      </w:r>
      <w:r>
        <w:t xml:space="preserve">, </w:t>
      </w:r>
      <w:r>
        <w:rPr>
          <w:rFonts w:ascii="Consolas" w:hAnsi="Consolas" w:eastAsia="Consolas"/>
        </w:rPr>
        <w:t>pstree</w:t>
      </w:r>
      <w:r>
        <w:t xml:space="preserve">, </w:t>
      </w:r>
      <w:r>
        <w:rPr>
          <w:rFonts w:ascii="Consolas" w:hAnsi="Consolas" w:eastAsia="Consolas"/>
        </w:rPr>
        <w:t>lsof</w:t>
      </w:r>
      <w:r>
        <w:t xml:space="preserve">, </w:t>
      </w:r>
      <w:r>
        <w:rPr>
          <w:rFonts w:ascii="Consolas" w:hAnsi="Consolas" w:eastAsia="Consolas"/>
        </w:rPr>
        <w:t>pidstat</w:t>
      </w:r>
      <w:r>
        <w:t xml:space="preserve">, </w:t>
      </w:r>
      <w:r>
        <w:rPr>
          <w:rFonts w:ascii="Consolas" w:hAnsi="Consolas" w:eastAsia="Consolas"/>
        </w:rPr>
        <w:t>pmap</w:t>
      </w:r>
      <w:r>
        <w:t xml:space="preserve">, </w:t>
      </w:r>
      <w:r>
        <w:rPr>
          <w:rFonts w:ascii="Consolas" w:hAnsi="Consolas" w:eastAsia="Consolas"/>
        </w:rPr>
        <w:t>ldd</w:t>
      </w:r>
      <w:r>
        <w:t xml:space="preserve">, </w:t>
      </w:r>
      <w:r>
        <w:rPr>
          <w:rFonts w:ascii="Consolas" w:hAnsi="Consolas" w:eastAsia="Consolas"/>
        </w:rPr>
        <w:t>readelf</w:t>
      </w:r>
      <w:r>
        <w:t xml:space="preserve">, </w:t>
      </w:r>
      <w:r>
        <w:rPr>
          <w:rFonts w:ascii="Consolas" w:hAnsi="Consolas" w:eastAsia="Consolas"/>
        </w:rPr>
        <w:t>objdump</w:t>
      </w:r>
      <w:r>
        <w:t xml:space="preserve">, </w:t>
      </w:r>
      <w:r>
        <w:rPr>
          <w:rFonts w:ascii="Consolas" w:hAnsi="Consolas" w:eastAsia="Consolas"/>
        </w:rPr>
        <w:t>taskset</w:t>
      </w:r>
      <w:r>
        <w:t xml:space="preserve">, </w:t>
      </w:r>
      <w:r>
        <w:rPr>
          <w:rFonts w:ascii="Consolas" w:hAnsi="Consolas" w:eastAsia="Consolas"/>
        </w:rPr>
        <w:t>chrt</w:t>
      </w:r>
      <w:r>
        <w:t xml:space="preserve">, dan </w:t>
      </w:r>
      <w:r>
        <w:rPr>
          <w:rFonts w:ascii="Consolas" w:hAnsi="Consolas" w:eastAsia="Consolas"/>
        </w:rPr>
        <w:t>strace</w:t>
      </w:r>
      <w:r>
        <w:t xml:space="preserve"> ke dalam bentuk naratif agar hubungan antara output command dan konsep inti sistem operasi terlihat lebih jelas. Seluruh hasil utama sudah dirangkum per section, sehingga tahap finalisasi yang tersisa terutama adalah penempatan screenshot pada dokumen Word atau PDF.</w:t>
      </w:r>
    </w:p>
    <w:p/>
    <w:p>
      <w:pPr>
        <w:pStyle w:val="Heading1"/>
      </w:pPr>
      <w:r>
        <w:t xml:space="preserve">Section 1 - Observasi Lanskap Proses dengan </w:t>
      </w:r>
      <w:r>
        <w:rPr>
          <w:rFonts w:ascii="Consolas" w:hAnsi="Consolas" w:eastAsia="Consolas"/>
        </w:rPr>
        <w:t>ps</w:t>
      </w:r>
      <w:r>
        <w:t xml:space="preserve">, </w:t>
      </w:r>
      <w:r>
        <w:rPr>
          <w:rFonts w:ascii="Consolas" w:hAnsi="Consolas" w:eastAsia="Consolas"/>
        </w:rPr>
        <w:t>top</w:t>
      </w:r>
      <w:r>
        <w:t xml:space="preserve">, dan </w:t>
      </w:r>
      <w:r>
        <w:rPr>
          <w:rFonts w:ascii="Consolas" w:hAnsi="Consolas" w:eastAsia="Consolas"/>
        </w:rPr>
        <w:t>/proc</w:t>
      </w:r>
    </w:p>
    <w:p>
      <w:r>
        <w:t xml:space="preserve">Section 1 membandingkan tiga sudut pandang terhadap proses Linux, yaitu snapshot statis melalui </w:t>
      </w:r>
      <w:r>
        <w:rPr>
          <w:rFonts w:ascii="Consolas" w:hAnsi="Consolas" w:eastAsia="Consolas"/>
        </w:rPr>
        <w:t>ps</w:t>
      </w:r>
      <w:r>
        <w:t xml:space="preserve">, tampilan dinamis melalui </w:t>
      </w:r>
      <w:r>
        <w:rPr>
          <w:rFonts w:ascii="Consolas" w:hAnsi="Consolas" w:eastAsia="Consolas"/>
        </w:rPr>
        <w:t>top</w:t>
      </w:r>
      <w:r>
        <w:t xml:space="preserve">, dan metadata kernel melalui direktori </w:t>
      </w:r>
      <w:r>
        <w:rPr>
          <w:rFonts w:ascii="Consolas" w:hAnsi="Consolas" w:eastAsia="Consolas"/>
        </w:rPr>
        <w:t>/proc</w:t>
      </w:r>
      <w:r>
        <w:t xml:space="preserve">. Tiga proses yang menjadi acuan adalah </w:t>
      </w:r>
      <w:r>
        <w:rPr>
          <w:rFonts w:ascii="Consolas" w:hAnsi="Consolas" w:eastAsia="Consolas"/>
        </w:rPr>
        <w:t>bash</w:t>
      </w:r>
      <w:r>
        <w:t xml:space="preserve"> sebagai shell aktif, </w:t>
      </w:r>
      <w:r>
        <w:rPr>
          <w:rFonts w:ascii="Consolas" w:hAnsi="Consolas" w:eastAsia="Consolas"/>
        </w:rPr>
        <w:t>vmtoolsd</w:t>
      </w:r>
      <w:r>
        <w:t xml:space="preserve"> sebagai daemon, dan </w:t>
      </w:r>
      <w:r>
        <w:rPr>
          <w:rFonts w:ascii="Consolas" w:hAnsi="Consolas" w:eastAsia="Consolas"/>
        </w:rPr>
        <w:t>gnome-shell</w:t>
      </w:r>
      <w:r>
        <w:t xml:space="preserve"> sebagai proses user yang paling menonjol pada snapshot pengamatan.</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 xml:space="preserve">Snapshot </w:t>
            </w:r>
            <w:r>
              <w:rPr>
                <w:rFonts w:ascii="Consolas" w:hAnsi="Consolas" w:eastAsia="Consolas"/>
              </w:rPr>
              <w:t>ps</w:t>
            </w:r>
            <w:r>
              <w:t xml:space="preserve"> teratas</w:t>
            </w:r>
          </w:p>
        </w:tc>
        <w:tc>
          <w:tcPr>
            <w:tcW w:type="dxa" w:w="4680"/>
          </w:tcPr>
          <w:p>
            <w:r>
              <w:t xml:space="preserve">Pada snapshot terlihat </w:t>
            </w:r>
            <w:r>
              <w:rPr>
                <w:rFonts w:ascii="Consolas" w:hAnsi="Consolas" w:eastAsia="Consolas"/>
              </w:rPr>
              <w:t>gnome-shell</w:t>
            </w:r>
            <w:r>
              <w:t xml:space="preserve"> PID </w:t>
            </w:r>
            <w:r>
              <w:rPr>
                <w:rFonts w:ascii="Consolas" w:hAnsi="Consolas" w:eastAsia="Consolas"/>
              </w:rPr>
              <w:t>2230</w:t>
            </w:r>
            <w:r>
              <w:t xml:space="preserve"> sebagai proses user paling menonjol (</w:t>
            </w:r>
            <w:r>
              <w:rPr>
                <w:rFonts w:ascii="Consolas" w:hAnsi="Consolas" w:eastAsia="Consolas"/>
              </w:rPr>
              <w:t>1.4% CPU</w:t>
            </w:r>
            <w:r>
              <w:t xml:space="preserve">, </w:t>
            </w:r>
            <w:r>
              <w:rPr>
                <w:rFonts w:ascii="Consolas" w:hAnsi="Consolas" w:eastAsia="Consolas"/>
              </w:rPr>
              <w:t>7.5% MEM</w:t>
            </w:r>
            <w:r>
              <w:t xml:space="preserve">), diikuti </w:t>
            </w:r>
            <w:r>
              <w:rPr>
                <w:rFonts w:ascii="Consolas" w:hAnsi="Consolas" w:eastAsia="Consolas"/>
              </w:rPr>
              <w:t>kworker/1:2-eve</w:t>
            </w:r>
            <w:r>
              <w:t xml:space="preserve"> PID </w:t>
            </w:r>
            <w:r>
              <w:rPr>
                <w:rFonts w:ascii="Consolas" w:hAnsi="Consolas" w:eastAsia="Consolas"/>
              </w:rPr>
              <w:t>169</w:t>
            </w:r>
            <w:r>
              <w:t xml:space="preserve">, </w:t>
            </w:r>
            <w:r>
              <w:rPr>
                <w:rFonts w:ascii="Consolas" w:hAnsi="Consolas" w:eastAsia="Consolas"/>
              </w:rPr>
              <w:t>tracker-miner-f</w:t>
            </w:r>
            <w:r>
              <w:t xml:space="preserve"> PID </w:t>
            </w:r>
            <w:r>
              <w:rPr>
                <w:rFonts w:ascii="Consolas" w:hAnsi="Consolas" w:eastAsia="Consolas"/>
              </w:rPr>
              <w:t>2821</w:t>
            </w:r>
            <w:r>
              <w:t xml:space="preserve">, </w:t>
            </w:r>
            <w:r>
              <w:rPr>
                <w:rFonts w:ascii="Consolas" w:hAnsi="Consolas" w:eastAsia="Consolas"/>
              </w:rPr>
              <w:t>gjs</w:t>
            </w:r>
            <w:r>
              <w:t xml:space="preserve"> PID </w:t>
            </w:r>
            <w:r>
              <w:rPr>
                <w:rFonts w:ascii="Consolas" w:hAnsi="Consolas" w:eastAsia="Consolas"/>
              </w:rPr>
              <w:t>8091</w:t>
            </w:r>
            <w:r>
              <w:t xml:space="preserve">, dan </w:t>
            </w:r>
            <w:r>
              <w:rPr>
                <w:rFonts w:ascii="Consolas" w:hAnsi="Consolas" w:eastAsia="Consolas"/>
              </w:rPr>
              <w:t>vmtoolsd</w:t>
            </w:r>
            <w:r>
              <w:t xml:space="preserve"> PID </w:t>
            </w:r>
            <w:r>
              <w:rPr>
                <w:rFonts w:ascii="Consolas" w:hAnsi="Consolas" w:eastAsia="Consolas"/>
              </w:rPr>
              <w:t>3255</w:t>
            </w:r>
            <w:r>
              <w:t xml:space="preserve"> dengan pemakaian CPU sekitar </w:t>
            </w:r>
            <w:r>
              <w:rPr>
                <w:rFonts w:ascii="Consolas" w:hAnsi="Consolas" w:eastAsia="Consolas"/>
              </w:rPr>
              <w:t>0.2-0.3%</w:t>
            </w:r>
            <w:r>
              <w:t>.</w:t>
            </w:r>
          </w:p>
        </w:tc>
      </w:tr>
      <w:tr>
        <w:tc>
          <w:tcPr>
            <w:tcW w:type="dxa" w:w="4680"/>
          </w:tcPr>
          <w:p>
            <w:r>
              <w:t>Proses shell yang diamati</w:t>
            </w:r>
          </w:p>
        </w:tc>
        <w:tc>
          <w:tcPr>
            <w:tcW w:type="dxa" w:w="4680"/>
          </w:tcPr>
          <w:p>
            <w:r>
              <w:rPr>
                <w:rFonts w:ascii="Consolas" w:hAnsi="Consolas" w:eastAsia="Consolas"/>
              </w:rPr>
              <w:t>bash</w:t>
            </w:r>
            <w:r>
              <w:t xml:space="preserve">, PID </w:t>
            </w:r>
            <w:r>
              <w:rPr>
                <w:rFonts w:ascii="Consolas" w:hAnsi="Consolas" w:eastAsia="Consolas"/>
              </w:rPr>
              <w:t>3650</w:t>
            </w:r>
          </w:p>
        </w:tc>
      </w:tr>
      <w:tr>
        <w:tc>
          <w:tcPr>
            <w:tcW w:type="dxa" w:w="4680"/>
          </w:tcPr>
          <w:p>
            <w:r>
              <w:t>Proses daemon yang diamati</w:t>
            </w:r>
          </w:p>
        </w:tc>
        <w:tc>
          <w:tcPr>
            <w:tcW w:type="dxa" w:w="4680"/>
          </w:tcPr>
          <w:p>
            <w:r>
              <w:rPr>
                <w:rFonts w:ascii="Consolas" w:hAnsi="Consolas" w:eastAsia="Consolas"/>
              </w:rPr>
              <w:t>vmtoolsd</w:t>
            </w:r>
            <w:r>
              <w:t xml:space="preserve">, PID </w:t>
            </w:r>
            <w:r>
              <w:rPr>
                <w:rFonts w:ascii="Consolas" w:hAnsi="Consolas" w:eastAsia="Consolas"/>
              </w:rPr>
              <w:t>3255</w:t>
            </w:r>
          </w:p>
        </w:tc>
      </w:tr>
      <w:tr>
        <w:tc>
          <w:tcPr>
            <w:tcW w:type="dxa" w:w="4680"/>
          </w:tcPr>
          <w:p>
            <w:r>
              <w:t>Proses CPU aktif yang diamati</w:t>
            </w:r>
          </w:p>
        </w:tc>
        <w:tc>
          <w:tcPr>
            <w:tcW w:type="dxa" w:w="4680"/>
          </w:tcPr>
          <w:p>
            <w:r>
              <w:rPr>
                <w:rFonts w:ascii="Consolas" w:hAnsi="Consolas" w:eastAsia="Consolas"/>
              </w:rPr>
              <w:t>gnome-shell</w:t>
            </w:r>
            <w:r>
              <w:t xml:space="preserve">, PID </w:t>
            </w:r>
            <w:r>
              <w:rPr>
                <w:rFonts w:ascii="Consolas" w:hAnsi="Consolas" w:eastAsia="Consolas"/>
              </w:rPr>
              <w:t>2230</w:t>
            </w:r>
            <w:r>
              <w:t xml:space="preserve">; pada tampilan </w:t>
            </w:r>
            <w:r>
              <w:rPr>
                <w:rFonts w:ascii="Consolas" w:hAnsi="Consolas" w:eastAsia="Consolas"/>
              </w:rPr>
              <w:t>top</w:t>
            </w:r>
            <w:r>
              <w:t xml:space="preserve">, urutan proses berubah dinamis dan </w:t>
            </w:r>
            <w:r>
              <w:rPr>
                <w:rFonts w:ascii="Consolas" w:hAnsi="Consolas" w:eastAsia="Consolas"/>
              </w:rPr>
              <w:t>top</w:t>
            </w:r>
            <w:r>
              <w:t xml:space="preserve"> sendiri sempat muncul saat aktif digunakan.</w:t>
            </w:r>
          </w:p>
        </w:tc>
      </w:tr>
      <w:tr>
        <w:tc>
          <w:tcPr>
            <w:tcW w:type="dxa" w:w="4680"/>
          </w:tcPr>
          <w:p>
            <w:r>
              <w:t xml:space="preserve">Perbedaan utama </w:t>
            </w:r>
            <w:r>
              <w:rPr>
                <w:rFonts w:ascii="Consolas" w:hAnsi="Consolas" w:eastAsia="Consolas"/>
              </w:rPr>
              <w:t>ps</w:t>
            </w:r>
            <w:r>
              <w:t xml:space="preserve"> vs </w:t>
            </w:r>
            <w:r>
              <w:rPr>
                <w:rFonts w:ascii="Consolas" w:hAnsi="Consolas" w:eastAsia="Consolas"/>
              </w:rPr>
              <w:t>top</w:t>
            </w:r>
          </w:p>
        </w:tc>
        <w:tc>
          <w:tcPr>
            <w:tcW w:type="dxa" w:w="4680"/>
          </w:tcPr>
          <w:p>
            <w:r>
              <w:rPr>
                <w:rFonts w:ascii="Consolas" w:hAnsi="Consolas" w:eastAsia="Consolas"/>
              </w:rPr>
              <w:t>ps</w:t>
            </w:r>
            <w:r>
              <w:t xml:space="preserve"> memberi snapshot statis yang rapi dan mudah dibaca ulang, sedangkan </w:t>
            </w:r>
            <w:r>
              <w:rPr>
                <w:rFonts w:ascii="Consolas" w:hAnsi="Consolas" w:eastAsia="Consolas"/>
              </w:rPr>
              <w:t>top</w:t>
            </w:r>
            <w:r>
              <w:t xml:space="preserve"> menampilkan perubahan CPU dan memori secara live sehingga urutan proses dapat berubah dari detik ke detik.</w:t>
            </w:r>
          </w:p>
        </w:tc>
      </w:tr>
      <w:tr>
        <w:tc>
          <w:tcPr>
            <w:tcW w:type="dxa" w:w="4680"/>
          </w:tcPr>
          <w:p>
            <w:r>
              <w:t xml:space="preserve">Informasi penting dari </w:t>
            </w:r>
            <w:r>
              <w:rPr>
                <w:rFonts w:ascii="Consolas" w:hAnsi="Consolas" w:eastAsia="Consolas"/>
              </w:rPr>
              <w:t>/proc/PID/status</w:t>
            </w:r>
          </w:p>
        </w:tc>
        <w:tc>
          <w:tcPr>
            <w:tcW w:type="dxa" w:w="4680"/>
          </w:tcPr>
          <w:p>
            <w:r>
              <w:t xml:space="preserve">Untuk </w:t>
            </w:r>
            <w:r>
              <w:rPr>
                <w:rFonts w:ascii="Consolas" w:hAnsi="Consolas" w:eastAsia="Consolas"/>
              </w:rPr>
              <w:t>gnome-shell</w:t>
            </w:r>
            <w:r>
              <w:t xml:space="preserve"> PID </w:t>
            </w:r>
            <w:r>
              <w:rPr>
                <w:rFonts w:ascii="Consolas" w:hAnsi="Consolas" w:eastAsia="Consolas"/>
              </w:rPr>
              <w:t>2230</w:t>
            </w:r>
            <w:r>
              <w:t xml:space="preserve">, file </w:t>
            </w:r>
            <w:r>
              <w:rPr>
                <w:rFonts w:ascii="Consolas" w:hAnsi="Consolas" w:eastAsia="Consolas"/>
              </w:rPr>
              <w:t>status</w:t>
            </w:r>
            <w:r>
              <w:t xml:space="preserve"> menunjukkan </w:t>
            </w:r>
            <w:r>
              <w:rPr>
                <w:rFonts w:ascii="Consolas" w:hAnsi="Consolas" w:eastAsia="Consolas"/>
              </w:rPr>
              <w:t>State: S (sleeping)</w:t>
            </w:r>
            <w:r>
              <w:t xml:space="preserve">, </w:t>
            </w:r>
            <w:r>
              <w:rPr>
                <w:rFonts w:ascii="Consolas" w:hAnsi="Consolas" w:eastAsia="Consolas"/>
              </w:rPr>
              <w:t>PPid: 1999</w:t>
            </w:r>
            <w:r>
              <w:t xml:space="preserve">, </w:t>
            </w:r>
            <w:r>
              <w:rPr>
                <w:rFonts w:ascii="Consolas" w:hAnsi="Consolas" w:eastAsia="Consolas"/>
              </w:rPr>
              <w:t>Threads: 19</w:t>
            </w:r>
            <w:r>
              <w:t xml:space="preserve">, </w:t>
            </w:r>
            <w:r>
              <w:rPr>
                <w:rFonts w:ascii="Consolas" w:hAnsi="Consolas" w:eastAsia="Consolas"/>
              </w:rPr>
              <w:t>VmSize: 3933820 kB</w:t>
            </w:r>
            <w:r>
              <w:t xml:space="preserve">, </w:t>
            </w:r>
            <w:r>
              <w:rPr>
                <w:rFonts w:ascii="Consolas" w:hAnsi="Consolas" w:eastAsia="Consolas"/>
              </w:rPr>
              <w:t>VmRSS: 299152 kB</w:t>
            </w:r>
            <w:r>
              <w:t xml:space="preserve">, serta capability efektif bernilai </w:t>
            </w:r>
            <w:r>
              <w:rPr>
                <w:rFonts w:ascii="Consolas" w:hAnsi="Consolas" w:eastAsia="Consolas"/>
              </w:rPr>
              <w:t>0</w:t>
            </w:r>
            <w:r>
              <w:t>.</w:t>
            </w:r>
          </w:p>
        </w:tc>
      </w:tr>
      <w:tr>
        <w:tc>
          <w:tcPr>
            <w:tcW w:type="dxa" w:w="4680"/>
          </w:tcPr>
          <w:p>
            <w:r>
              <w:t xml:space="preserve">Informasi penting dari </w:t>
            </w:r>
            <w:r>
              <w:rPr>
                <w:rFonts w:ascii="Consolas" w:hAnsi="Consolas" w:eastAsia="Consolas"/>
              </w:rPr>
              <w:t>/proc/PID/stat</w:t>
            </w:r>
          </w:p>
        </w:tc>
        <w:tc>
          <w:tcPr>
            <w:tcW w:type="dxa" w:w="4680"/>
          </w:tcPr>
          <w:p>
            <w:r>
              <w:t xml:space="preserve">File </w:t>
            </w:r>
            <w:r>
              <w:rPr>
                <w:rFonts w:ascii="Consolas" w:hAnsi="Consolas" w:eastAsia="Consolas"/>
              </w:rPr>
              <w:t>stat</w:t>
            </w:r>
            <w:r>
              <w:t xml:space="preserve"> untuk PID </w:t>
            </w:r>
            <w:r>
              <w:rPr>
                <w:rFonts w:ascii="Consolas" w:hAnsi="Consolas" w:eastAsia="Consolas"/>
              </w:rPr>
              <w:t>2230</w:t>
            </w:r>
            <w:r>
              <w:t xml:space="preserve"> menunjukkan state </w:t>
            </w:r>
            <w:r>
              <w:rPr>
                <w:rFonts w:ascii="Consolas" w:hAnsi="Consolas" w:eastAsia="Consolas"/>
              </w:rPr>
              <w:t>R</w:t>
            </w:r>
            <w:r>
              <w:t xml:space="preserve"> pada saat dibaca, </w:t>
            </w:r>
            <w:r>
              <w:rPr>
                <w:rFonts w:ascii="Consolas" w:hAnsi="Consolas" w:eastAsia="Consolas"/>
              </w:rPr>
              <w:t>PPID 1999</w:t>
            </w:r>
            <w:r>
              <w:t xml:space="preserve">, </w:t>
            </w:r>
            <w:r>
              <w:rPr>
                <w:rFonts w:ascii="Consolas" w:hAnsi="Consolas" w:eastAsia="Consolas"/>
              </w:rPr>
              <w:t>priority 20</w:t>
            </w:r>
            <w:r>
              <w:t xml:space="preserve">, </w:t>
            </w:r>
            <w:r>
              <w:rPr>
                <w:rFonts w:ascii="Consolas" w:hAnsi="Consolas" w:eastAsia="Consolas"/>
              </w:rPr>
              <w:t>nice 0</w:t>
            </w:r>
            <w:r>
              <w:t>, serta akumulasi waktu user/system yang menandakan proses GUI ini aktif berjalan.</w:t>
            </w:r>
          </w:p>
        </w:tc>
      </w:tr>
      <w:tr>
        <w:tc>
          <w:tcPr>
            <w:tcW w:type="dxa" w:w="4680"/>
          </w:tcPr>
          <w:p>
            <w:r>
              <w:t xml:space="preserve">Informasi dari </w:t>
            </w:r>
            <w:r>
              <w:rPr>
                <w:rFonts w:ascii="Consolas" w:hAnsi="Consolas" w:eastAsia="Consolas"/>
              </w:rPr>
              <w:t>/proc/PID/cmdline</w:t>
            </w:r>
          </w:p>
        </w:tc>
        <w:tc>
          <w:tcPr>
            <w:tcW w:type="dxa" w:w="4680"/>
          </w:tcPr>
          <w:p>
            <w:r>
              <w:rPr>
                <w:rFonts w:ascii="Consolas" w:hAnsi="Consolas" w:eastAsia="Consolas"/>
              </w:rPr>
              <w:t>/usr/bin/gnome-shell</w:t>
            </w:r>
          </w:p>
        </w:tc>
      </w:tr>
    </w:tbl>
    <w:p/>
    <w:p>
      <w:pPr>
        <w:pStyle w:val="Heading2"/>
      </w:pPr>
      <w:r>
        <w:t>Kesimpulan Section 1</w:t>
      </w:r>
    </w:p>
    <w:p>
      <w:r>
        <w:t xml:space="preserve">Section 1 menegaskan bahwa </w:t>
      </w:r>
      <w:r>
        <w:rPr>
          <w:rFonts w:ascii="Consolas" w:hAnsi="Consolas" w:eastAsia="Consolas"/>
        </w:rPr>
        <w:t>ps</w:t>
      </w:r>
      <w:r>
        <w:t xml:space="preserve"> cocok untuk snapshot yang terstruktur, </w:t>
      </w:r>
      <w:r>
        <w:rPr>
          <w:rFonts w:ascii="Consolas" w:hAnsi="Consolas" w:eastAsia="Consolas"/>
        </w:rPr>
        <w:t>top</w:t>
      </w:r>
      <w:r>
        <w:t xml:space="preserve"> lebih cocok untuk observasi real-time, sedangkan </w:t>
      </w:r>
      <w:r>
        <w:rPr>
          <w:rFonts w:ascii="Consolas" w:hAnsi="Consolas" w:eastAsia="Consolas"/>
        </w:rPr>
        <w:t>/proc</w:t>
      </w:r>
      <w:r>
        <w:t xml:space="preserve"> memberikan detail mentah dari kernel. Kombinasi PID, PPID, state, nice, dan priority memberi gambaran proses dari level ringkasan sampai metadata kernel yang paling rinci.</w:t>
      </w:r>
    </w:p>
    <w:p>
      <w:pPr>
        <w:pStyle w:val="Heading2"/>
      </w:pPr>
      <w:r>
        <w:t>Bukti Screenshot</w:t>
      </w:r>
    </w:p>
    <w:p>
      <w:r>
        <w:t xml:space="preserve">Taruh gambar ini di sini: </w:t>
      </w:r>
      <w:r>
        <w:rPr>
          <w:rFonts w:ascii="Consolas" w:hAnsi="Consolas" w:eastAsia="Consolas"/>
        </w:rPr>
        <w:t>Screenshot-Laporan-Handson-2/01-section1-ps-top-1.png</w:t>
      </w:r>
    </w:p>
    <w:p>
      <w:r>
        <w:t xml:space="preserve">Taruh gambar ini di sini: </w:t>
      </w:r>
      <w:r>
        <w:rPr>
          <w:rFonts w:ascii="Consolas" w:hAnsi="Consolas" w:eastAsia="Consolas"/>
        </w:rPr>
        <w:t>Screenshot-Laporan-Handson-2/01-section1-ps-top-2.png</w:t>
      </w:r>
    </w:p>
    <w:p>
      <w:r>
        <w:t xml:space="preserve">Taruh gambar ini di sini: </w:t>
      </w:r>
      <w:r>
        <w:rPr>
          <w:rFonts w:ascii="Consolas" w:hAnsi="Consolas" w:eastAsia="Consolas"/>
        </w:rPr>
        <w:t>Screenshot-Laporan-Handson-2/02-section1-proc-details-1.png</w:t>
      </w:r>
    </w:p>
    <w:p>
      <w:r>
        <w:t xml:space="preserve">Taruh gambar ini di sini: </w:t>
      </w:r>
      <w:r>
        <w:rPr>
          <w:rFonts w:ascii="Consolas" w:hAnsi="Consolas" w:eastAsia="Consolas"/>
        </w:rPr>
        <w:t>Screenshot-Laporan-Handson-2/02-section1-proc-details-2.png</w:t>
      </w:r>
    </w:p>
    <w:p>
      <w:r>
        <w:t xml:space="preserve">Taruh gambar ini di sini: </w:t>
      </w:r>
      <w:r>
        <w:rPr>
          <w:rFonts w:ascii="Consolas" w:hAnsi="Consolas" w:eastAsia="Consolas"/>
        </w:rPr>
        <w:t>Screenshot-Laporan-Handson-2/02-section1-proc-details-3.png</w:t>
      </w:r>
    </w:p>
    <w:p>
      <w:r>
        <w:t xml:space="preserve">Taruh gambar ini di sini: </w:t>
      </w:r>
      <w:r>
        <w:rPr>
          <w:rFonts w:ascii="Consolas" w:hAnsi="Consolas" w:eastAsia="Consolas"/>
        </w:rPr>
        <w:t>Screenshot-Laporan-Handson-2/02-section1-proc-details-4.png</w:t>
      </w:r>
    </w:p>
    <w:p/>
    <w:p>
      <w:pPr>
        <w:pStyle w:val="Heading1"/>
      </w:pPr>
      <w:r>
        <w:t>Section 2 - Relasi Parent-Child dan Pembuatan Proses</w:t>
      </w:r>
    </w:p>
    <w:p>
      <w:r>
        <w:t xml:space="preserve">Section 2 berfokus pada hubungan antarproses, terutama parent-child relationship, process group, dan session. Analisis dilakukan menggunakan </w:t>
      </w:r>
      <w:r>
        <w:rPr>
          <w:rFonts w:ascii="Consolas" w:hAnsi="Consolas" w:eastAsia="Consolas"/>
        </w:rPr>
        <w:t>pstree -p</w:t>
      </w:r>
      <w:r>
        <w:t xml:space="preserve">, </w:t>
      </w:r>
      <w:r>
        <w:rPr>
          <w:rFonts w:ascii="Consolas" w:hAnsi="Consolas" w:eastAsia="Consolas"/>
        </w:rPr>
        <w:t>ps -eo pid,ppid,pgid,sid,comm --forest</w:t>
      </w:r>
      <w:r>
        <w:t xml:space="preserve">, lalu dilanjutkan dengan membuat background job menggunakan </w:t>
      </w:r>
      <w:r>
        <w:rPr>
          <w:rFonts w:ascii="Consolas" w:hAnsi="Consolas" w:eastAsia="Consolas"/>
        </w:rPr>
        <w:t>sleep 300 &amp;</w:t>
      </w:r>
      <w:r>
        <w:t xml:space="preserve"> dan </w:t>
      </w:r>
      <w:r>
        <w:rPr>
          <w:rFonts w:ascii="Consolas" w:hAnsi="Consolas" w:eastAsia="Consolas"/>
        </w:rPr>
        <w:t>jobs -l</w:t>
      </w:r>
      <w:r>
        <w:t xml:space="preserve">. Pada bagian ini, dokumentasikan bagaimana shell bertindak sebagai parent, bagaimana nilai </w:t>
      </w:r>
      <w:r>
        <w:rPr>
          <w:rFonts w:ascii="Consolas" w:hAnsi="Consolas" w:eastAsia="Consolas"/>
        </w:rPr>
        <w:t>PPID</w:t>
      </w:r>
      <w:r>
        <w:t xml:space="preserve">, </w:t>
      </w:r>
      <w:r>
        <w:rPr>
          <w:rFonts w:ascii="Consolas" w:hAnsi="Consolas" w:eastAsia="Consolas"/>
        </w:rPr>
        <w:t>PGID</w:t>
      </w:r>
      <w:r>
        <w:t xml:space="preserve">, dan </w:t>
      </w:r>
      <w:r>
        <w:rPr>
          <w:rFonts w:ascii="Consolas" w:hAnsi="Consolas" w:eastAsia="Consolas"/>
        </w:rPr>
        <w:t>SID</w:t>
      </w:r>
      <w:r>
        <w:t xml:space="preserve"> terkait dengan job control, serta apa yang terjadi setelah proses dihentikan dengan </w:t>
      </w:r>
      <w:r>
        <w:rPr>
          <w:rFonts w:ascii="Consolas" w:hAnsi="Consolas" w:eastAsia="Consolas"/>
        </w:rPr>
        <w:t>kill</w:t>
      </w:r>
      <w:r>
        <w:t>.</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 xml:space="preserve">Hasil utama </w:t>
            </w:r>
            <w:r>
              <w:rPr>
                <w:rFonts w:ascii="Consolas" w:hAnsi="Consolas" w:eastAsia="Consolas"/>
              </w:rPr>
              <w:t>pstree -p</w:t>
            </w:r>
          </w:p>
        </w:tc>
        <w:tc>
          <w:tcPr>
            <w:tcW w:type="dxa" w:w="4680"/>
          </w:tcPr>
          <w:p>
            <w:r>
              <w:rPr>
                <w:rFonts w:ascii="Consolas" w:hAnsi="Consolas" w:eastAsia="Consolas"/>
              </w:rPr>
              <w:t>pstree -p</w:t>
            </w:r>
            <w:r>
              <w:t xml:space="preserve"> memperlihatkan </w:t>
            </w:r>
            <w:r>
              <w:rPr>
                <w:rFonts w:ascii="Consolas" w:hAnsi="Consolas" w:eastAsia="Consolas"/>
              </w:rPr>
              <w:t>systemd(1)</w:t>
            </w:r>
            <w:r>
              <w:t xml:space="preserve"> sebagai akar tree, lalu service seperti </w:t>
            </w:r>
            <w:r>
              <w:rPr>
                <w:rFonts w:ascii="Consolas" w:hAnsi="Consolas" w:eastAsia="Consolas"/>
              </w:rPr>
              <w:t>NetworkManager</w:t>
            </w:r>
            <w:r>
              <w:t xml:space="preserve">, </w:t>
            </w:r>
            <w:r>
              <w:rPr>
                <w:rFonts w:ascii="Consolas" w:hAnsi="Consolas" w:eastAsia="Consolas"/>
              </w:rPr>
              <w:t>dbus-daemon</w:t>
            </w:r>
            <w:r>
              <w:t xml:space="preserve">, </w:t>
            </w:r>
            <w:r>
              <w:rPr>
                <w:rFonts w:ascii="Consolas" w:hAnsi="Consolas" w:eastAsia="Consolas"/>
              </w:rPr>
              <w:t>gdm3</w:t>
            </w:r>
            <w:r>
              <w:t>, dan sesi GNOME bercabang di bawahnya.</w:t>
            </w:r>
          </w:p>
        </w:tc>
      </w:tr>
      <w:tr>
        <w:tc>
          <w:tcPr>
            <w:tcW w:type="dxa" w:w="4680"/>
          </w:tcPr>
          <w:p>
            <w:r>
              <w:t xml:space="preserve">Hasil utama </w:t>
            </w:r>
            <w:r>
              <w:rPr>
                <w:rFonts w:ascii="Consolas" w:hAnsi="Consolas" w:eastAsia="Consolas"/>
              </w:rPr>
              <w:t>ps --forest</w:t>
            </w:r>
          </w:p>
        </w:tc>
        <w:tc>
          <w:tcPr>
            <w:tcW w:type="dxa" w:w="4680"/>
          </w:tcPr>
          <w:p>
            <w:r>
              <w:rPr>
                <w:rFonts w:ascii="Consolas" w:hAnsi="Consolas" w:eastAsia="Consolas"/>
              </w:rPr>
              <w:t>ps --forest</w:t>
            </w:r>
            <w:r>
              <w:t xml:space="preserve"> menampilkan kernel thread di bawah PID </w:t>
            </w:r>
            <w:r>
              <w:rPr>
                <w:rFonts w:ascii="Consolas" w:hAnsi="Consolas" w:eastAsia="Consolas"/>
              </w:rPr>
              <w:t>2</w:t>
            </w:r>
            <w:r>
              <w:t xml:space="preserve"> dan memperlihatkan relasi parent-child melalui indentasi hirarkis, sehingga proses sistem dan user dapat dilihat dalam satu pohon.</w:t>
            </w:r>
          </w:p>
        </w:tc>
      </w:tr>
      <w:tr>
        <w:tc>
          <w:tcPr>
            <w:tcW w:type="dxa" w:w="4680"/>
          </w:tcPr>
          <w:p>
            <w:r>
              <w:t>PID shell pembuat proses</w:t>
            </w:r>
          </w:p>
        </w:tc>
        <w:tc>
          <w:tcPr>
            <w:tcW w:type="dxa" w:w="4680"/>
          </w:tcPr>
          <w:p>
            <w:r>
              <w:rPr>
                <w:rFonts w:ascii="Consolas" w:hAnsi="Consolas" w:eastAsia="Consolas"/>
              </w:rPr>
              <w:t>3650</w:t>
            </w:r>
            <w:r>
              <w:t xml:space="preserve"> (</w:t>
            </w:r>
            <w:r>
              <w:rPr>
                <w:rFonts w:ascii="Consolas" w:hAnsi="Consolas" w:eastAsia="Consolas"/>
              </w:rPr>
              <w:t>bash</w:t>
            </w:r>
            <w:r>
              <w:t>)</w:t>
            </w:r>
          </w:p>
        </w:tc>
      </w:tr>
      <w:tr>
        <w:tc>
          <w:tcPr>
            <w:tcW w:type="dxa" w:w="4680"/>
          </w:tcPr>
          <w:p>
            <w:r>
              <w:t xml:space="preserve">PID background process </w:t>
            </w:r>
            <w:r>
              <w:rPr>
                <w:rFonts w:ascii="Consolas" w:hAnsi="Consolas" w:eastAsia="Consolas"/>
              </w:rPr>
              <w:t>sleep 300</w:t>
            </w:r>
          </w:p>
        </w:tc>
        <w:tc>
          <w:tcPr>
            <w:tcW w:type="dxa" w:w="4680"/>
          </w:tcPr>
          <w:p>
            <w:r>
              <w:rPr>
                <w:rFonts w:ascii="Consolas" w:hAnsi="Consolas" w:eastAsia="Consolas"/>
              </w:rPr>
              <w:t>20987</w:t>
            </w:r>
          </w:p>
        </w:tc>
      </w:tr>
      <w:tr>
        <w:tc>
          <w:tcPr>
            <w:tcW w:type="dxa" w:w="4680"/>
          </w:tcPr>
          <w:p>
            <w:r>
              <w:t xml:space="preserve">PPID proses </w:t>
            </w:r>
            <w:r>
              <w:rPr>
                <w:rFonts w:ascii="Consolas" w:hAnsi="Consolas" w:eastAsia="Consolas"/>
              </w:rPr>
              <w:t>sleep</w:t>
            </w:r>
          </w:p>
        </w:tc>
        <w:tc>
          <w:tcPr>
            <w:tcW w:type="dxa" w:w="4680"/>
          </w:tcPr>
          <w:p>
            <w:r>
              <w:rPr>
                <w:rFonts w:ascii="Consolas" w:hAnsi="Consolas" w:eastAsia="Consolas"/>
              </w:rPr>
              <w:t>3650</w:t>
            </w:r>
            <w:r>
              <w:t xml:space="preserve">, sehingga jelas bahwa proses </w:t>
            </w:r>
            <w:r>
              <w:rPr>
                <w:rFonts w:ascii="Consolas" w:hAnsi="Consolas" w:eastAsia="Consolas"/>
              </w:rPr>
              <w:t>sleep</w:t>
            </w:r>
            <w:r>
              <w:t xml:space="preserve"> dibuat oleh shell </w:t>
            </w:r>
            <w:r>
              <w:rPr>
                <w:rFonts w:ascii="Consolas" w:hAnsi="Consolas" w:eastAsia="Consolas"/>
              </w:rPr>
              <w:t>bash</w:t>
            </w:r>
            <w:r>
              <w:t xml:space="preserve"> yang sedang aktif.</w:t>
            </w:r>
          </w:p>
        </w:tc>
      </w:tr>
      <w:tr>
        <w:tc>
          <w:tcPr>
            <w:tcW w:type="dxa" w:w="4680"/>
          </w:tcPr>
          <w:p>
            <w:r>
              <w:t xml:space="preserve">PGID dan SID proses </w:t>
            </w:r>
            <w:r>
              <w:rPr>
                <w:rFonts w:ascii="Consolas" w:hAnsi="Consolas" w:eastAsia="Consolas"/>
              </w:rPr>
              <w:t>sleep</w:t>
            </w:r>
          </w:p>
        </w:tc>
        <w:tc>
          <w:tcPr>
            <w:tcW w:type="dxa" w:w="4680"/>
          </w:tcPr>
          <w:p>
            <w:r>
              <w:rPr>
                <w:rFonts w:ascii="Consolas" w:hAnsi="Consolas" w:eastAsia="Consolas"/>
              </w:rPr>
              <w:t>PGID 20987</w:t>
            </w:r>
            <w:r>
              <w:t xml:space="preserve"> dan </w:t>
            </w:r>
            <w:r>
              <w:rPr>
                <w:rFonts w:ascii="Consolas" w:hAnsi="Consolas" w:eastAsia="Consolas"/>
              </w:rPr>
              <w:t>SID 3650</w:t>
            </w:r>
            <w:r>
              <w:t xml:space="preserve">; artinya </w:t>
            </w:r>
            <w:r>
              <w:rPr>
                <w:rFonts w:ascii="Consolas" w:hAnsi="Consolas" w:eastAsia="Consolas"/>
              </w:rPr>
              <w:t>sleep</w:t>
            </w:r>
            <w:r>
              <w:t xml:space="preserve"> mempunyai process group sendiri, tetapi masih berada dalam session shell yang sama.</w:t>
            </w:r>
          </w:p>
        </w:tc>
      </w:tr>
      <w:tr>
        <w:tc>
          <w:tcPr>
            <w:tcW w:type="dxa" w:w="4680"/>
          </w:tcPr>
          <w:p>
            <w:r>
              <w:t xml:space="preserve">Kondisi setelah </w:t>
            </w:r>
            <w:r>
              <w:rPr>
                <w:rFonts w:ascii="Consolas" w:hAnsi="Consolas" w:eastAsia="Consolas"/>
              </w:rPr>
              <w:t>kill PID</w:t>
            </w:r>
          </w:p>
        </w:tc>
        <w:tc>
          <w:tcPr>
            <w:tcW w:type="dxa" w:w="4680"/>
          </w:tcPr>
          <w:p>
            <w:r>
              <w:t xml:space="preserve">Setelah </w:t>
            </w:r>
            <w:r>
              <w:rPr>
                <w:rFonts w:ascii="Consolas" w:hAnsi="Consolas" w:eastAsia="Consolas"/>
              </w:rPr>
              <w:t>kill</w:t>
            </w:r>
            <w:r>
              <w:t xml:space="preserve">, shell menampilkan status </w:t>
            </w:r>
            <w:r>
              <w:rPr>
                <w:rFonts w:ascii="Consolas" w:hAnsi="Consolas" w:eastAsia="Consolas"/>
              </w:rPr>
              <w:t>Terminated</w:t>
            </w:r>
            <w:r>
              <w:t xml:space="preserve"> dan proses </w:t>
            </w:r>
            <w:r>
              <w:rPr>
                <w:rFonts w:ascii="Consolas" w:hAnsi="Consolas" w:eastAsia="Consolas"/>
              </w:rPr>
              <w:t>sleep</w:t>
            </w:r>
            <w:r>
              <w:t xml:space="preserve"> tidak lagi muncul, sehingga child process telah direap dengan benar oleh shell.</w:t>
            </w:r>
          </w:p>
        </w:tc>
      </w:tr>
    </w:tbl>
    <w:p/>
    <w:p>
      <w:pPr>
        <w:pStyle w:val="Heading2"/>
      </w:pPr>
      <w:r>
        <w:t>Kesimpulan Section 2</w:t>
      </w:r>
    </w:p>
    <w:p>
      <w:r>
        <w:t>Section 2 memperlihatkan bahwa proses di Linux tidak berdiri sendiri, melainkan muncul dalam struktur keluarga dan konteks job control tertentu. Hasil pengamatan menunjukkan bahwa shell bukan hanya interpreter command, tetapi juga parent process yang membuat, mengelola, dan mereap child process.</w:t>
      </w:r>
    </w:p>
    <w:p>
      <w:pPr>
        <w:pStyle w:val="Heading2"/>
      </w:pPr>
      <w:r>
        <w:t>Bukti Screenshot</w:t>
      </w:r>
    </w:p>
    <w:p>
      <w:r>
        <w:t xml:space="preserve">Taruh gambar ini di sini: </w:t>
      </w:r>
      <w:r>
        <w:rPr>
          <w:rFonts w:ascii="Consolas" w:hAnsi="Consolas" w:eastAsia="Consolas"/>
        </w:rPr>
        <w:t>Screenshot-Laporan-Handson-2/03-section2-pstree-forest-1.png</w:t>
      </w:r>
    </w:p>
    <w:p>
      <w:r>
        <w:t xml:space="preserve">Taruh gambar ini di sini: </w:t>
      </w:r>
      <w:r>
        <w:rPr>
          <w:rFonts w:ascii="Consolas" w:hAnsi="Consolas" w:eastAsia="Consolas"/>
        </w:rPr>
        <w:t>Screenshot-Laporan-Handson-2/03-section2-pstree-forest-2.png</w:t>
      </w:r>
    </w:p>
    <w:p>
      <w:r>
        <w:t xml:space="preserve">Taruh gambar ini di sini: </w:t>
      </w:r>
      <w:r>
        <w:rPr>
          <w:rFonts w:ascii="Consolas" w:hAnsi="Consolas" w:eastAsia="Consolas"/>
        </w:rPr>
        <w:t>Screenshot-Laporan-Handson-2/04-section2-jobs-kill.png</w:t>
      </w:r>
    </w:p>
    <w:p/>
    <w:p>
      <w:pPr>
        <w:pStyle w:val="Heading1"/>
      </w:pPr>
      <w:r>
        <w:t xml:space="preserve">Section 3 - Inspeksi Open Resources dengan </w:t>
      </w:r>
      <w:r>
        <w:rPr>
          <w:rFonts w:ascii="Consolas" w:hAnsi="Consolas" w:eastAsia="Consolas"/>
        </w:rPr>
        <w:t>lsof</w:t>
      </w:r>
    </w:p>
    <w:p>
      <w:r>
        <w:t xml:space="preserve">Section 3 membahas hubungan antara proses dan resource yang sedang dibuka, seperti current working directory, executable image, shared libraries, terminal device, file biasa, dan socket. Dari hasil </w:t>
      </w:r>
      <w:r>
        <w:rPr>
          <w:rFonts w:ascii="Consolas" w:hAnsi="Consolas" w:eastAsia="Consolas"/>
        </w:rPr>
        <w:t>lsof</w:t>
      </w:r>
      <w:r>
        <w:t xml:space="preserve"> terlihat bahwa sebuah proses dapat tampak tenang dari sisi CPU, tetapi tetap memegang resource kernel penting yang menentukan interaksi proses dengan sistem.</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 xml:space="preserve">Temuan umum dari </w:t>
            </w:r>
            <w:r>
              <w:rPr>
                <w:rFonts w:ascii="Consolas" w:hAnsi="Consolas" w:eastAsia="Consolas"/>
              </w:rPr>
              <w:t>lsof | head -40</w:t>
            </w:r>
          </w:p>
        </w:tc>
        <w:tc>
          <w:tcPr>
            <w:tcW w:type="dxa" w:w="4680"/>
          </w:tcPr>
          <w:p>
            <w:r>
              <w:t xml:space="preserve">Kolom </w:t>
            </w:r>
            <w:r>
              <w:rPr>
                <w:rFonts w:ascii="Consolas" w:hAnsi="Consolas" w:eastAsia="Consolas"/>
              </w:rPr>
              <w:t>COMMAND</w:t>
            </w:r>
            <w:r>
              <w:t xml:space="preserve"> menunjukkan nama proses, </w:t>
            </w:r>
            <w:r>
              <w:rPr>
                <w:rFonts w:ascii="Consolas" w:hAnsi="Consolas" w:eastAsia="Consolas"/>
              </w:rPr>
              <w:t>PID</w:t>
            </w:r>
            <w:r>
              <w:t xml:space="preserve"> nomor proses, </w:t>
            </w:r>
            <w:r>
              <w:rPr>
                <w:rFonts w:ascii="Consolas" w:hAnsi="Consolas" w:eastAsia="Consolas"/>
              </w:rPr>
              <w:t>USER</w:t>
            </w:r>
            <w:r>
              <w:t xml:space="preserve"> pemilik, </w:t>
            </w:r>
            <w:r>
              <w:rPr>
                <w:rFonts w:ascii="Consolas" w:hAnsi="Consolas" w:eastAsia="Consolas"/>
              </w:rPr>
              <w:t>FD</w:t>
            </w:r>
            <w:r>
              <w:t xml:space="preserve"> jenis descriptor seperti </w:t>
            </w:r>
            <w:r>
              <w:rPr>
                <w:rFonts w:ascii="Consolas" w:hAnsi="Consolas" w:eastAsia="Consolas"/>
              </w:rPr>
              <w:t>cwd</w:t>
            </w:r>
            <w:r>
              <w:t xml:space="preserve">, </w:t>
            </w:r>
            <w:r>
              <w:rPr>
                <w:rFonts w:ascii="Consolas" w:hAnsi="Consolas" w:eastAsia="Consolas"/>
              </w:rPr>
              <w:t>txt</w:t>
            </w:r>
            <w:r>
              <w:t xml:space="preserve">, </w:t>
            </w:r>
            <w:r>
              <w:rPr>
                <w:rFonts w:ascii="Consolas" w:hAnsi="Consolas" w:eastAsia="Consolas"/>
              </w:rPr>
              <w:t>0u</w:t>
            </w:r>
            <w:r>
              <w:t xml:space="preserve">, </w:t>
            </w:r>
            <w:r>
              <w:rPr>
                <w:rFonts w:ascii="Consolas" w:hAnsi="Consolas" w:eastAsia="Consolas"/>
              </w:rPr>
              <w:t>1u</w:t>
            </w:r>
            <w:r>
              <w:t xml:space="preserve">, </w:t>
            </w:r>
            <w:r>
              <w:rPr>
                <w:rFonts w:ascii="Consolas" w:hAnsi="Consolas" w:eastAsia="Consolas"/>
              </w:rPr>
              <w:t>2u</w:t>
            </w:r>
            <w:r>
              <w:t xml:space="preserve">, </w:t>
            </w:r>
            <w:r>
              <w:rPr>
                <w:rFonts w:ascii="Consolas" w:hAnsi="Consolas" w:eastAsia="Consolas"/>
              </w:rPr>
              <w:t>TYPE</w:t>
            </w:r>
            <w:r>
              <w:t xml:space="preserve"> jenis objek, dan </w:t>
            </w:r>
            <w:r>
              <w:rPr>
                <w:rFonts w:ascii="Consolas" w:hAnsi="Consolas" w:eastAsia="Consolas"/>
              </w:rPr>
              <w:t>NAME</w:t>
            </w:r>
            <w:r>
              <w:t xml:space="preserve"> path resource yang sedang dibuka.</w:t>
            </w:r>
          </w:p>
        </w:tc>
      </w:tr>
      <w:tr>
        <w:tc>
          <w:tcPr>
            <w:tcW w:type="dxa" w:w="4680"/>
          </w:tcPr>
          <w:p>
            <w:r>
              <w:t>PID proses yang dianalisis</w:t>
            </w:r>
          </w:p>
        </w:tc>
        <w:tc>
          <w:tcPr>
            <w:tcW w:type="dxa" w:w="4680"/>
          </w:tcPr>
          <w:p>
            <w:r>
              <w:rPr>
                <w:rFonts w:ascii="Consolas" w:hAnsi="Consolas" w:eastAsia="Consolas"/>
              </w:rPr>
              <w:t>bash</w:t>
            </w:r>
            <w:r>
              <w:t xml:space="preserve">, PID </w:t>
            </w:r>
            <w:r>
              <w:rPr>
                <w:rFonts w:ascii="Consolas" w:hAnsi="Consolas" w:eastAsia="Consolas"/>
              </w:rPr>
              <w:t>3650</w:t>
            </w:r>
          </w:p>
        </w:tc>
      </w:tr>
      <w:tr>
        <w:tc>
          <w:tcPr>
            <w:tcW w:type="dxa" w:w="4680"/>
          </w:tcPr>
          <w:p>
            <w:r>
              <w:rPr>
                <w:rFonts w:ascii="Consolas" w:hAnsi="Consolas" w:eastAsia="Consolas"/>
              </w:rPr>
              <w:t>cwd</w:t>
            </w:r>
          </w:p>
        </w:tc>
        <w:tc>
          <w:tcPr>
            <w:tcW w:type="dxa" w:w="4680"/>
          </w:tcPr>
          <w:p>
            <w:r>
              <w:rPr>
                <w:rFonts w:ascii="Consolas" w:hAnsi="Consolas" w:eastAsia="Consolas"/>
              </w:rPr>
              <w:t>/home/ubuntu/Desktop</w:t>
            </w:r>
          </w:p>
        </w:tc>
      </w:tr>
      <w:tr>
        <w:tc>
          <w:tcPr>
            <w:tcW w:type="dxa" w:w="4680"/>
          </w:tcPr>
          <w:p>
            <w:r>
              <w:rPr>
                <w:rFonts w:ascii="Consolas" w:hAnsi="Consolas" w:eastAsia="Consolas"/>
              </w:rPr>
              <w:t>txt</w:t>
            </w:r>
          </w:p>
        </w:tc>
        <w:tc>
          <w:tcPr>
            <w:tcW w:type="dxa" w:w="4680"/>
          </w:tcPr>
          <w:p>
            <w:r>
              <w:rPr>
                <w:rFonts w:ascii="Consolas" w:hAnsi="Consolas" w:eastAsia="Consolas"/>
              </w:rPr>
              <w:t>/usr/bin/bash</w:t>
            </w:r>
          </w:p>
        </w:tc>
      </w:tr>
      <w:tr>
        <w:tc>
          <w:tcPr>
            <w:tcW w:type="dxa" w:w="4680"/>
          </w:tcPr>
          <w:p>
            <w:r>
              <w:rPr>
                <w:rFonts w:ascii="Consolas" w:hAnsi="Consolas" w:eastAsia="Consolas"/>
              </w:rPr>
              <w:t>0u</w:t>
            </w:r>
            <w:r>
              <w:t xml:space="preserve">, </w:t>
            </w:r>
            <w:r>
              <w:rPr>
                <w:rFonts w:ascii="Consolas" w:hAnsi="Consolas" w:eastAsia="Consolas"/>
              </w:rPr>
              <w:t>1u</w:t>
            </w:r>
            <w:r>
              <w:t xml:space="preserve">, </w:t>
            </w:r>
            <w:r>
              <w:rPr>
                <w:rFonts w:ascii="Consolas" w:hAnsi="Consolas" w:eastAsia="Consolas"/>
              </w:rPr>
              <w:t>2u</w:t>
            </w:r>
          </w:p>
        </w:tc>
        <w:tc>
          <w:tcPr>
            <w:tcW w:type="dxa" w:w="4680"/>
          </w:tcPr>
          <w:p>
            <w:r>
              <w:t xml:space="preserve">Ketiganya mengarah ke </w:t>
            </w:r>
            <w:r>
              <w:rPr>
                <w:rFonts w:ascii="Consolas" w:hAnsi="Consolas" w:eastAsia="Consolas"/>
              </w:rPr>
              <w:t>/dev/pts/0</w:t>
            </w:r>
            <w:r>
              <w:t>, yaitu stdin, stdout, dan stderr dari terminal interaktif yang sedang dipakai.</w:t>
            </w:r>
          </w:p>
        </w:tc>
      </w:tr>
      <w:tr>
        <w:tc>
          <w:tcPr>
            <w:tcW w:type="dxa" w:w="4680"/>
          </w:tcPr>
          <w:p>
            <w:r>
              <w:t>File uji yang dibuka</w:t>
            </w:r>
          </w:p>
        </w:tc>
        <w:tc>
          <w:tcPr>
            <w:tcW w:type="dxa" w:w="4680"/>
          </w:tcPr>
          <w:p>
            <w:r>
              <w:rPr>
                <w:rFonts w:ascii="Consolas" w:hAnsi="Consolas" w:eastAsia="Consolas"/>
              </w:rPr>
              <w:t>/home/ubuntu/Desktop/handson2-open-file.txt</w:t>
            </w:r>
            <w:r>
              <w:t xml:space="preserve"> dibuka oleh proses </w:t>
            </w:r>
            <w:r>
              <w:rPr>
                <w:rFonts w:ascii="Consolas" w:hAnsi="Consolas" w:eastAsia="Consolas"/>
              </w:rPr>
              <w:t>tail</w:t>
            </w:r>
            <w:r>
              <w:t xml:space="preserve"> PID </w:t>
            </w:r>
            <w:r>
              <w:rPr>
                <w:rFonts w:ascii="Consolas" w:hAnsi="Consolas" w:eastAsia="Consolas"/>
              </w:rPr>
              <w:t>21113</w:t>
            </w:r>
            <w:r>
              <w:t>.</w:t>
            </w:r>
          </w:p>
        </w:tc>
      </w:tr>
      <w:tr>
        <w:tc>
          <w:tcPr>
            <w:tcW w:type="dxa" w:w="4680"/>
          </w:tcPr>
          <w:p>
            <w:r>
              <w:t xml:space="preserve">Resource jaringan dari </w:t>
            </w:r>
            <w:r>
              <w:rPr>
                <w:rFonts w:ascii="Consolas" w:hAnsi="Consolas" w:eastAsia="Consolas"/>
              </w:rPr>
              <w:t>lsof -i</w:t>
            </w:r>
          </w:p>
        </w:tc>
        <w:tc>
          <w:tcPr>
            <w:tcW w:type="dxa" w:w="4680"/>
          </w:tcPr>
          <w:p>
            <w:r>
              <w:t xml:space="preserve">Resource jaringan terlihat pada </w:t>
            </w:r>
            <w:r>
              <w:rPr>
                <w:rFonts w:ascii="Consolas" w:hAnsi="Consolas" w:eastAsia="Consolas"/>
              </w:rPr>
              <w:t>python3</w:t>
            </w:r>
            <w:r>
              <w:t xml:space="preserve"> PID </w:t>
            </w:r>
            <w:r>
              <w:rPr>
                <w:rFonts w:ascii="Consolas" w:hAnsi="Consolas" w:eastAsia="Consolas"/>
              </w:rPr>
              <w:t>21114</w:t>
            </w:r>
            <w:r>
              <w:t xml:space="preserve"> yang sedang </w:t>
            </w:r>
            <w:r>
              <w:rPr>
                <w:rFonts w:ascii="Consolas" w:hAnsi="Consolas" w:eastAsia="Consolas"/>
              </w:rPr>
              <w:t>LISTEN</w:t>
            </w:r>
            <w:r>
              <w:t xml:space="preserve"> pada </w:t>
            </w:r>
            <w:r>
              <w:rPr>
                <w:rFonts w:ascii="Consolas" w:hAnsi="Consolas" w:eastAsia="Consolas"/>
              </w:rPr>
              <w:t>TCP *:8000</w:t>
            </w:r>
            <w:r>
              <w:t>.</w:t>
            </w:r>
          </w:p>
        </w:tc>
      </w:tr>
    </w:tbl>
    <w:p/>
    <w:p>
      <w:pPr>
        <w:pStyle w:val="Heading2"/>
      </w:pPr>
      <w:r>
        <w:t>Kesimpulan Section 3</w:t>
      </w:r>
    </w:p>
    <w:p>
      <w:r>
        <w:t xml:space="preserve">Section 3 menunjukkan bahwa banyak resource Linux direpresentasikan sebagai file descriptor atau objek mirip file. Melalui </w:t>
      </w:r>
      <w:r>
        <w:rPr>
          <w:rFonts w:ascii="Consolas" w:hAnsi="Consolas" w:eastAsia="Consolas"/>
        </w:rPr>
        <w:t>lsof</w:t>
      </w:r>
      <w:r>
        <w:t>, hubungan antara proses dengan file, direktori, terminal, shared library, dan koneksi jaringan dapat ditelusuri dengan sangat jelas.</w:t>
      </w:r>
    </w:p>
    <w:p>
      <w:pPr>
        <w:pStyle w:val="Heading2"/>
      </w:pPr>
      <w:r>
        <w:t>Bukti Screenshot</w:t>
      </w:r>
    </w:p>
    <w:p>
      <w:r>
        <w:t xml:space="preserve">Taruh gambar ini di sini: </w:t>
      </w:r>
      <w:r>
        <w:rPr>
          <w:rFonts w:ascii="Consolas" w:hAnsi="Consolas" w:eastAsia="Consolas"/>
        </w:rPr>
        <w:t>Screenshot-Laporan-Handson-2/05-section3-lsof-overview.png</w:t>
      </w:r>
    </w:p>
    <w:p>
      <w:r>
        <w:t xml:space="preserve">Taruh gambar ini di sini: </w:t>
      </w:r>
      <w:r>
        <w:rPr>
          <w:rFonts w:ascii="Consolas" w:hAnsi="Consolas" w:eastAsia="Consolas"/>
        </w:rPr>
        <w:t>Screenshot-Laporan-Handson-2/06-section3-lsof-file-network.png</w:t>
      </w:r>
    </w:p>
    <w:p/>
    <w:p>
      <w:pPr>
        <w:pStyle w:val="Heading1"/>
      </w:pPr>
      <w:r>
        <w:t>Section 4 - Menemukan Proses Pemilik Port atau File</w:t>
      </w:r>
    </w:p>
    <w:p>
      <w:r>
        <w:t xml:space="preserve">Section 4 berfokus pada troubleshooting resource conflict menggunakan </w:t>
      </w:r>
      <w:r>
        <w:rPr>
          <w:rFonts w:ascii="Consolas" w:hAnsi="Consolas" w:eastAsia="Consolas"/>
        </w:rPr>
        <w:t>ss</w:t>
      </w:r>
      <w:r>
        <w:t xml:space="preserve">, </w:t>
      </w:r>
      <w:r>
        <w:rPr>
          <w:rFonts w:ascii="Consolas" w:hAnsi="Consolas" w:eastAsia="Consolas"/>
        </w:rPr>
        <w:t>netstat</w:t>
      </w:r>
      <w:r>
        <w:t xml:space="preserve">, dan </w:t>
      </w:r>
      <w:r>
        <w:rPr>
          <w:rFonts w:ascii="Consolas" w:hAnsi="Consolas" w:eastAsia="Consolas"/>
        </w:rPr>
        <w:t>fuser</w:t>
      </w:r>
      <w:r>
        <w:t>. Pengamatan ini menunjukkan bagaimana proses pemilik listening port maupun file tertentu dapat diidentifikasi kembali dengan cepat dari sisi jaringan maupun file reference.</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Port yang dipilih untuk dianalisis</w:t>
            </w:r>
          </w:p>
        </w:tc>
        <w:tc>
          <w:tcPr>
            <w:tcW w:type="dxa" w:w="4680"/>
          </w:tcPr>
          <w:p>
            <w:r>
              <w:t xml:space="preserve">Port </w:t>
            </w:r>
            <w:r>
              <w:rPr>
                <w:rFonts w:ascii="Consolas" w:hAnsi="Consolas" w:eastAsia="Consolas"/>
              </w:rPr>
              <w:t>631</w:t>
            </w:r>
            <w:r>
              <w:t xml:space="preserve"> dan </w:t>
            </w:r>
            <w:r>
              <w:rPr>
                <w:rFonts w:ascii="Consolas" w:hAnsi="Consolas" w:eastAsia="Consolas"/>
              </w:rPr>
              <w:t>53</w:t>
            </w:r>
            <w:r>
              <w:t xml:space="preserve"> terlihat jelas pada listener lokal, sedangkan port uji buatan yang paling mudah dipetakan adalah </w:t>
            </w:r>
            <w:r>
              <w:rPr>
                <w:rFonts w:ascii="Consolas" w:hAnsi="Consolas" w:eastAsia="Consolas"/>
              </w:rPr>
              <w:t>8000</w:t>
            </w:r>
            <w:r>
              <w:t>.</w:t>
            </w:r>
          </w:p>
        </w:tc>
      </w:tr>
      <w:tr>
        <w:tc>
          <w:tcPr>
            <w:tcW w:type="dxa" w:w="4680"/>
          </w:tcPr>
          <w:p>
            <w:r>
              <w:t xml:space="preserve">Hasil </w:t>
            </w:r>
            <w:r>
              <w:rPr>
                <w:rFonts w:ascii="Consolas" w:hAnsi="Consolas" w:eastAsia="Consolas"/>
              </w:rPr>
              <w:t>ss -tulpn</w:t>
            </w:r>
          </w:p>
        </w:tc>
        <w:tc>
          <w:tcPr>
            <w:tcW w:type="dxa" w:w="4680"/>
          </w:tcPr>
          <w:p>
            <w:r>
              <w:rPr>
                <w:rFonts w:ascii="Consolas" w:hAnsi="Consolas" w:eastAsia="Consolas"/>
              </w:rPr>
              <w:t>ss</w:t>
            </w:r>
            <w:r>
              <w:t xml:space="preserve"> menampilkan listener UDP/TCP pada </w:t>
            </w:r>
            <w:r>
              <w:rPr>
                <w:rFonts w:ascii="Consolas" w:hAnsi="Consolas" w:eastAsia="Consolas"/>
              </w:rPr>
              <w:t>5353</w:t>
            </w:r>
            <w:r>
              <w:t xml:space="preserve">, </w:t>
            </w:r>
            <w:r>
              <w:rPr>
                <w:rFonts w:ascii="Consolas" w:hAnsi="Consolas" w:eastAsia="Consolas"/>
              </w:rPr>
              <w:t>53</w:t>
            </w:r>
            <w:r>
              <w:t xml:space="preserve">, </w:t>
            </w:r>
            <w:r>
              <w:rPr>
                <w:rFonts w:ascii="Consolas" w:hAnsi="Consolas" w:eastAsia="Consolas"/>
              </w:rPr>
              <w:t>631</w:t>
            </w:r>
            <w:r>
              <w:t xml:space="preserve">, dan beberapa port dinamis; yang paling mudah dikenali pada screenshot adalah </w:t>
            </w:r>
            <w:r>
              <w:rPr>
                <w:rFonts w:ascii="Consolas" w:hAnsi="Consolas" w:eastAsia="Consolas"/>
              </w:rPr>
              <w:t>127.0.0.1:631</w:t>
            </w:r>
            <w:r>
              <w:t xml:space="preserve">, </w:t>
            </w:r>
            <w:r>
              <w:rPr>
                <w:rFonts w:ascii="Consolas" w:hAnsi="Consolas" w:eastAsia="Consolas"/>
              </w:rPr>
              <w:t>[::1]:631</w:t>
            </w:r>
            <w:r>
              <w:t xml:space="preserve">, </w:t>
            </w:r>
            <w:r>
              <w:rPr>
                <w:rFonts w:ascii="Consolas" w:hAnsi="Consolas" w:eastAsia="Consolas"/>
              </w:rPr>
              <w:t>127.0.0.54:53</w:t>
            </w:r>
            <w:r>
              <w:t xml:space="preserve">, dan </w:t>
            </w:r>
            <w:r>
              <w:rPr>
                <w:rFonts w:ascii="Consolas" w:hAnsi="Consolas" w:eastAsia="Consolas"/>
              </w:rPr>
              <w:t>127.0.0.53%lo:53</w:t>
            </w:r>
            <w:r>
              <w:t>.</w:t>
            </w:r>
          </w:p>
        </w:tc>
      </w:tr>
      <w:tr>
        <w:tc>
          <w:tcPr>
            <w:tcW w:type="dxa" w:w="4680"/>
          </w:tcPr>
          <w:p>
            <w:r>
              <w:t xml:space="preserve">Hasil </w:t>
            </w:r>
            <w:r>
              <w:rPr>
                <w:rFonts w:ascii="Consolas" w:hAnsi="Consolas" w:eastAsia="Consolas"/>
              </w:rPr>
              <w:t>netstat -tulpn</w:t>
            </w:r>
          </w:p>
        </w:tc>
        <w:tc>
          <w:tcPr>
            <w:tcW w:type="dxa" w:w="4680"/>
          </w:tcPr>
          <w:p>
            <w:r>
              <w:rPr>
                <w:rFonts w:ascii="Consolas" w:hAnsi="Consolas" w:eastAsia="Consolas"/>
              </w:rPr>
              <w:t>netstat</w:t>
            </w:r>
            <w:r>
              <w:t xml:space="preserve"> tidak tersedia pada sistem ini, sehingga inspeksi socket lebih praktis dilakukan dengan </w:t>
            </w:r>
            <w:r>
              <w:rPr>
                <w:rFonts w:ascii="Consolas" w:hAnsi="Consolas" w:eastAsia="Consolas"/>
              </w:rPr>
              <w:t>ss</w:t>
            </w:r>
            <w:r>
              <w:t>.</w:t>
            </w:r>
          </w:p>
        </w:tc>
      </w:tr>
      <w:tr>
        <w:tc>
          <w:tcPr>
            <w:tcW w:type="dxa" w:w="4680"/>
          </w:tcPr>
          <w:p>
            <w:r>
              <w:t>Pemilik listening port</w:t>
            </w:r>
          </w:p>
        </w:tc>
        <w:tc>
          <w:tcPr>
            <w:tcW w:type="dxa" w:w="4680"/>
          </w:tcPr>
          <w:p>
            <w:r>
              <w:t xml:space="preserve">Pada screenshot </w:t>
            </w:r>
            <w:r>
              <w:rPr>
                <w:rFonts w:ascii="Consolas" w:hAnsi="Consolas" w:eastAsia="Consolas"/>
              </w:rPr>
              <w:t>ss</w:t>
            </w:r>
            <w:r>
              <w:t xml:space="preserve">, kolom </w:t>
            </w:r>
            <w:r>
              <w:rPr>
                <w:rFonts w:ascii="Consolas" w:hAnsi="Consolas" w:eastAsia="Consolas"/>
              </w:rPr>
              <w:t>Process</w:t>
            </w:r>
            <w:r>
              <w:t xml:space="preserve"> tidak terisi, tetapi pada pengamatan jaringan yang lebih terkontrol terlihat </w:t>
            </w:r>
            <w:r>
              <w:rPr>
                <w:rFonts w:ascii="Consolas" w:hAnsi="Consolas" w:eastAsia="Consolas"/>
              </w:rPr>
              <w:t>python3</w:t>
            </w:r>
            <w:r>
              <w:t xml:space="preserve"> PID </w:t>
            </w:r>
            <w:r>
              <w:rPr>
                <w:rFonts w:ascii="Consolas" w:hAnsi="Consolas" w:eastAsia="Consolas"/>
              </w:rPr>
              <w:t>21114</w:t>
            </w:r>
            <w:r>
              <w:t xml:space="preserve"> sebagai pemilik </w:t>
            </w:r>
            <w:r>
              <w:rPr>
                <w:rFonts w:ascii="Consolas" w:hAnsi="Consolas" w:eastAsia="Consolas"/>
              </w:rPr>
              <w:t>TCP *:8000 (LISTEN)</w:t>
            </w:r>
            <w:r>
              <w:t>.</w:t>
            </w:r>
          </w:p>
        </w:tc>
      </w:tr>
      <w:tr>
        <w:tc>
          <w:tcPr>
            <w:tcW w:type="dxa" w:w="4680"/>
          </w:tcPr>
          <w:p>
            <w:r>
              <w:t xml:space="preserve">File yang diuji dengan </w:t>
            </w:r>
            <w:r>
              <w:rPr>
                <w:rFonts w:ascii="Consolas" w:hAnsi="Consolas" w:eastAsia="Consolas"/>
              </w:rPr>
              <w:t>fuser</w:t>
            </w:r>
          </w:p>
        </w:tc>
        <w:tc>
          <w:tcPr>
            <w:tcW w:type="dxa" w:w="4680"/>
          </w:tcPr>
          <w:p>
            <w:r>
              <w:rPr>
                <w:rFonts w:ascii="Consolas" w:hAnsi="Consolas" w:eastAsia="Consolas"/>
              </w:rPr>
              <w:t>/home/ubuntu/Desktop/handson2-fuser.txt</w:t>
            </w:r>
          </w:p>
        </w:tc>
      </w:tr>
      <w:tr>
        <w:tc>
          <w:tcPr>
            <w:tcW w:type="dxa" w:w="4680"/>
          </w:tcPr>
          <w:p>
            <w:r>
              <w:t xml:space="preserve">Hasil </w:t>
            </w:r>
            <w:r>
              <w:rPr>
                <w:rFonts w:ascii="Consolas" w:hAnsi="Consolas" w:eastAsia="Consolas"/>
              </w:rPr>
              <w:t>fuser "$HOME/Desktop/handson2-fuser.txt"</w:t>
            </w:r>
          </w:p>
        </w:tc>
        <w:tc>
          <w:tcPr>
            <w:tcW w:type="dxa" w:w="4680"/>
          </w:tcPr>
          <w:p>
            <w:r>
              <w:t xml:space="preserve">PID </w:t>
            </w:r>
            <w:r>
              <w:rPr>
                <w:rFonts w:ascii="Consolas" w:hAnsi="Consolas" w:eastAsia="Consolas"/>
              </w:rPr>
              <w:t>20576</w:t>
            </w:r>
          </w:p>
        </w:tc>
      </w:tr>
      <w:tr>
        <w:tc>
          <w:tcPr>
            <w:tcW w:type="dxa" w:w="4680"/>
          </w:tcPr>
          <w:p>
            <w:r>
              <w:t xml:space="preserve">Hasil </w:t>
            </w:r>
            <w:r>
              <w:rPr>
                <w:rFonts w:ascii="Consolas" w:hAnsi="Consolas" w:eastAsia="Consolas"/>
              </w:rPr>
              <w:t>fuser -v "$HOME/Desktop/handson2-fuser.txt"</w:t>
            </w:r>
          </w:p>
        </w:tc>
        <w:tc>
          <w:tcPr>
            <w:tcW w:type="dxa" w:w="4680"/>
          </w:tcPr>
          <w:p>
            <w:r>
              <w:t xml:space="preserve">File sedang direferensikan oleh user </w:t>
            </w:r>
            <w:r>
              <w:rPr>
                <w:rFonts w:ascii="Consolas" w:hAnsi="Consolas" w:eastAsia="Consolas"/>
              </w:rPr>
              <w:t>ubuntu</w:t>
            </w:r>
            <w:r>
              <w:t xml:space="preserve"> melalui proses </w:t>
            </w:r>
            <w:r>
              <w:rPr>
                <w:rFonts w:ascii="Consolas" w:hAnsi="Consolas" w:eastAsia="Consolas"/>
              </w:rPr>
              <w:t>tail</w:t>
            </w:r>
            <w:r>
              <w:t xml:space="preserve"> PID </w:t>
            </w:r>
            <w:r>
              <w:rPr>
                <w:rFonts w:ascii="Consolas" w:hAnsi="Consolas" w:eastAsia="Consolas"/>
              </w:rPr>
              <w:t>20576</w:t>
            </w:r>
            <w:r>
              <w:t xml:space="preserve"> dengan mode akses </w:t>
            </w:r>
            <w:r>
              <w:rPr>
                <w:rFonts w:ascii="Consolas" w:hAnsi="Consolas" w:eastAsia="Consolas"/>
              </w:rPr>
              <w:t>f....</w:t>
            </w:r>
            <w:r>
              <w:t>, yang menunjukkan file masih terbuka aktif.</w:t>
            </w:r>
          </w:p>
        </w:tc>
      </w:tr>
    </w:tbl>
    <w:p/>
    <w:p>
      <w:pPr>
        <w:pStyle w:val="Heading2"/>
      </w:pPr>
      <w:r>
        <w:t>Kesimpulan Section 4</w:t>
      </w:r>
    </w:p>
    <w:p>
      <w:r>
        <w:t xml:space="preserve">Section 4 menegaskan bahwa konflik port dan file pada Linux dapat ditelusuri kembali ke proses pemilik resource. Pada sistem ini, </w:t>
      </w:r>
      <w:r>
        <w:rPr>
          <w:rFonts w:ascii="Consolas" w:hAnsi="Consolas" w:eastAsia="Consolas"/>
        </w:rPr>
        <w:t>ss</w:t>
      </w:r>
      <w:r>
        <w:t xml:space="preserve"> menjadi tool utama untuk inspeksi socket, sedangkan </w:t>
      </w:r>
      <w:r>
        <w:rPr>
          <w:rFonts w:ascii="Consolas" w:hAnsi="Consolas" w:eastAsia="Consolas"/>
        </w:rPr>
        <w:t>fuser</w:t>
      </w:r>
      <w:r>
        <w:t xml:space="preserve"> sangat praktis untuk mengetahui proses yang masih mereferensikan file atau mount point.</w:t>
      </w:r>
    </w:p>
    <w:p>
      <w:pPr>
        <w:pStyle w:val="Heading2"/>
      </w:pPr>
      <w:r>
        <w:t>Bukti Screenshot</w:t>
      </w:r>
    </w:p>
    <w:p>
      <w:r>
        <w:t xml:space="preserve">Taruh gambar ini di sini: </w:t>
      </w:r>
      <w:r>
        <w:rPr>
          <w:rFonts w:ascii="Consolas" w:hAnsi="Consolas" w:eastAsia="Consolas"/>
        </w:rPr>
        <w:t>Screenshot-Laporan-Handson-2/07-section4-ss-netstat.png</w:t>
      </w:r>
    </w:p>
    <w:p>
      <w:r>
        <w:t xml:space="preserve">Taruh gambar ini di sini: </w:t>
      </w:r>
      <w:r>
        <w:rPr>
          <w:rFonts w:ascii="Consolas" w:hAnsi="Consolas" w:eastAsia="Consolas"/>
        </w:rPr>
        <w:t>Screenshot-Laporan-Handson-2/08-section4-fuser.png</w:t>
      </w:r>
    </w:p>
    <w:p/>
    <w:p>
      <w:pPr>
        <w:pStyle w:val="Heading1"/>
      </w:pPr>
      <w:r>
        <w:t xml:space="preserve">Section 5 - Mengukur Aktivitas CPU dan I/O per Proses dengan </w:t>
      </w:r>
      <w:r>
        <w:rPr>
          <w:rFonts w:ascii="Consolas" w:hAnsi="Consolas" w:eastAsia="Consolas"/>
        </w:rPr>
        <w:t>pidstat</w:t>
      </w:r>
    </w:p>
    <w:p>
      <w:r>
        <w:t xml:space="preserve">Section 5 menggunakan </w:t>
      </w:r>
      <w:r>
        <w:rPr>
          <w:rFonts w:ascii="Consolas" w:hAnsi="Consolas" w:eastAsia="Consolas"/>
        </w:rPr>
        <w:t>pidstat</w:t>
      </w:r>
      <w:r>
        <w:t xml:space="preserve"> untuk melihat perilaku proses dari waktu ke waktu, bukan hanya snapshot sesaat. Perbandingan antara proses CPU-bound dan proses yang lebih dominan pada I/O memperlihatkan bahwa pola beban kerja terlihat jauh lebih jelas ketika diamati dalam beberapa interval.</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Proses CPU-bound yang dipilih</w:t>
            </w:r>
          </w:p>
        </w:tc>
        <w:tc>
          <w:tcPr>
            <w:tcW w:type="dxa" w:w="4680"/>
          </w:tcPr>
          <w:p>
            <w:r>
              <w:rPr>
                <w:rFonts w:ascii="Consolas" w:hAnsi="Consolas" w:eastAsia="Consolas"/>
              </w:rPr>
              <w:t>yes</w:t>
            </w:r>
            <w:r>
              <w:t xml:space="preserve">, PID </w:t>
            </w:r>
            <w:r>
              <w:rPr>
                <w:rFonts w:ascii="Consolas" w:hAnsi="Consolas" w:eastAsia="Consolas"/>
              </w:rPr>
              <w:t>20604</w:t>
            </w:r>
          </w:p>
        </w:tc>
      </w:tr>
      <w:tr>
        <w:tc>
          <w:tcPr>
            <w:tcW w:type="dxa" w:w="4680"/>
          </w:tcPr>
          <w:p>
            <w:r>
              <w:t xml:space="preserve">Ringkasan </w:t>
            </w:r>
            <w:r>
              <w:rPr>
                <w:rFonts w:ascii="Consolas" w:hAnsi="Consolas" w:eastAsia="Consolas"/>
              </w:rPr>
              <w:t>pidstat -p $pid 1 10</w:t>
            </w:r>
          </w:p>
        </w:tc>
        <w:tc>
          <w:tcPr>
            <w:tcW w:type="dxa" w:w="4680"/>
          </w:tcPr>
          <w:p>
            <w:r>
              <w:t xml:space="preserve">Proses </w:t>
            </w:r>
            <w:r>
              <w:rPr>
                <w:rFonts w:ascii="Consolas" w:hAnsi="Consolas" w:eastAsia="Consolas"/>
              </w:rPr>
              <w:t>yes</w:t>
            </w:r>
            <w:r>
              <w:t xml:space="preserve"> secara konsisten memakai sekitar </w:t>
            </w:r>
            <w:r>
              <w:rPr>
                <w:rFonts w:ascii="Consolas" w:hAnsi="Consolas" w:eastAsia="Consolas"/>
              </w:rPr>
              <w:t>98-100% CPU</w:t>
            </w:r>
            <w:r>
              <w:t xml:space="preserve"> pada hampir semua interval, dengan rata-rata </w:t>
            </w:r>
            <w:r>
              <w:rPr>
                <w:rFonts w:ascii="Consolas" w:hAnsi="Consolas" w:eastAsia="Consolas"/>
              </w:rPr>
              <w:t>98.80% CPU</w:t>
            </w:r>
            <w:r>
              <w:t xml:space="preserve"> dan dominasi waktu user dibanding system.</w:t>
            </w:r>
          </w:p>
        </w:tc>
      </w:tr>
      <w:tr>
        <w:tc>
          <w:tcPr>
            <w:tcW w:type="dxa" w:w="4680"/>
          </w:tcPr>
          <w:p>
            <w:r>
              <w:t xml:space="preserve">Ringkasan </w:t>
            </w:r>
            <w:r>
              <w:rPr>
                <w:rFonts w:ascii="Consolas" w:hAnsi="Consolas" w:eastAsia="Consolas"/>
              </w:rPr>
              <w:t>pidstat -r -p $pid 1 10</w:t>
            </w:r>
          </w:p>
        </w:tc>
        <w:tc>
          <w:tcPr>
            <w:tcW w:type="dxa" w:w="4680"/>
          </w:tcPr>
          <w:p>
            <w:r>
              <w:rPr>
                <w:rFonts w:ascii="Consolas" w:hAnsi="Consolas" w:eastAsia="Consolas"/>
              </w:rPr>
              <w:t>minflt/s</w:t>
            </w:r>
            <w:r>
              <w:t xml:space="preserve"> dan </w:t>
            </w:r>
            <w:r>
              <w:rPr>
                <w:rFonts w:ascii="Consolas" w:hAnsi="Consolas" w:eastAsia="Consolas"/>
              </w:rPr>
              <w:t>majflt/s</w:t>
            </w:r>
            <w:r>
              <w:t xml:space="preserve"> sama-sama </w:t>
            </w:r>
            <w:r>
              <w:rPr>
                <w:rFonts w:ascii="Consolas" w:hAnsi="Consolas" w:eastAsia="Consolas"/>
              </w:rPr>
              <w:t>0.00</w:t>
            </w:r>
            <w:r>
              <w:t xml:space="preserve">; </w:t>
            </w:r>
            <w:r>
              <w:rPr>
                <w:rFonts w:ascii="Consolas" w:hAnsi="Consolas" w:eastAsia="Consolas"/>
              </w:rPr>
              <w:t>VSZ</w:t>
            </w:r>
            <w:r>
              <w:t xml:space="preserve"> sekitar </w:t>
            </w:r>
            <w:r>
              <w:rPr>
                <w:rFonts w:ascii="Consolas" w:hAnsi="Consolas" w:eastAsia="Consolas"/>
              </w:rPr>
              <w:t>16964</w:t>
            </w:r>
            <w:r>
              <w:t xml:space="preserve">, </w:t>
            </w:r>
            <w:r>
              <w:rPr>
                <w:rFonts w:ascii="Consolas" w:hAnsi="Consolas" w:eastAsia="Consolas"/>
              </w:rPr>
              <w:t>RSS</w:t>
            </w:r>
            <w:r>
              <w:t xml:space="preserve"> sekitar </w:t>
            </w:r>
            <w:r>
              <w:rPr>
                <w:rFonts w:ascii="Consolas" w:hAnsi="Consolas" w:eastAsia="Consolas"/>
              </w:rPr>
              <w:t>1916 kB</w:t>
            </w:r>
            <w:r>
              <w:t xml:space="preserve">, dan </w:t>
            </w:r>
            <w:r>
              <w:rPr>
                <w:rFonts w:ascii="Consolas" w:hAnsi="Consolas" w:eastAsia="Consolas"/>
              </w:rPr>
              <w:t>%MEM</w:t>
            </w:r>
            <w:r>
              <w:t xml:space="preserve"> sekitar </w:t>
            </w:r>
            <w:r>
              <w:rPr>
                <w:rFonts w:ascii="Consolas" w:hAnsi="Consolas" w:eastAsia="Consolas"/>
              </w:rPr>
              <w:t>0.05</w:t>
            </w:r>
            <w:r>
              <w:t>, sehingga proses CPU-bound ini nyaris tidak menunjukkan aktivitas paging.</w:t>
            </w:r>
          </w:p>
        </w:tc>
      </w:tr>
      <w:tr>
        <w:tc>
          <w:tcPr>
            <w:tcW w:type="dxa" w:w="4680"/>
          </w:tcPr>
          <w:p>
            <w:r>
              <w:t>Proses I/O yang diamati</w:t>
            </w:r>
          </w:p>
        </w:tc>
        <w:tc>
          <w:tcPr>
            <w:tcW w:type="dxa" w:w="4680"/>
          </w:tcPr>
          <w:p>
            <w:r>
              <w:rPr>
                <w:rFonts w:ascii="Consolas" w:hAnsi="Consolas" w:eastAsia="Consolas"/>
              </w:rPr>
              <w:t>bash</w:t>
            </w:r>
            <w:r>
              <w:t xml:space="preserve"> PID </w:t>
            </w:r>
            <w:r>
              <w:rPr>
                <w:rFonts w:ascii="Consolas" w:hAnsi="Consolas" w:eastAsia="Consolas"/>
              </w:rPr>
              <w:t>3650</w:t>
            </w:r>
            <w:r>
              <w:t xml:space="preserve"> saat menjalankan </w:t>
            </w:r>
            <w:r>
              <w:rPr>
                <w:rFonts w:ascii="Consolas" w:hAnsi="Consolas" w:eastAsia="Consolas"/>
              </w:rPr>
              <w:t>dd</w:t>
            </w:r>
            <w:r>
              <w:t xml:space="preserve">, dengan </w:t>
            </w:r>
            <w:r>
              <w:rPr>
                <w:rFonts w:ascii="Consolas" w:hAnsi="Consolas" w:eastAsia="Consolas"/>
              </w:rPr>
              <w:t>tracker-miner-f</w:t>
            </w:r>
            <w:r>
              <w:t xml:space="preserve"> PID </w:t>
            </w:r>
            <w:r>
              <w:rPr>
                <w:rFonts w:ascii="Consolas" w:hAnsi="Consolas" w:eastAsia="Consolas"/>
              </w:rPr>
              <w:t>2821</w:t>
            </w:r>
            <w:r>
              <w:t xml:space="preserve"> sebagai pembanding proses latar.</w:t>
            </w:r>
          </w:p>
        </w:tc>
      </w:tr>
      <w:tr>
        <w:tc>
          <w:tcPr>
            <w:tcW w:type="dxa" w:w="4680"/>
          </w:tcPr>
          <w:p>
            <w:r>
              <w:t xml:space="preserve">Ringkasan </w:t>
            </w:r>
            <w:r>
              <w:rPr>
                <w:rFonts w:ascii="Consolas" w:hAnsi="Consolas" w:eastAsia="Consolas"/>
              </w:rPr>
              <w:t>pidstat -d 1 10</w:t>
            </w:r>
          </w:p>
        </w:tc>
        <w:tc>
          <w:tcPr>
            <w:tcW w:type="dxa" w:w="4680"/>
          </w:tcPr>
          <w:p>
            <w:r>
              <w:rPr>
                <w:rFonts w:ascii="Consolas" w:hAnsi="Consolas" w:eastAsia="Consolas"/>
              </w:rPr>
              <w:t>bash</w:t>
            </w:r>
            <w:r>
              <w:t xml:space="preserve"> menulis sangat besar saat </w:t>
            </w:r>
            <w:r>
              <w:rPr>
                <w:rFonts w:ascii="Consolas" w:hAnsi="Consolas" w:eastAsia="Consolas"/>
              </w:rPr>
              <w:t>dd</w:t>
            </w:r>
            <w:r>
              <w:t xml:space="preserve"> berjalan, sempat mencapai sekitar </w:t>
            </w:r>
            <w:r>
              <w:rPr>
                <w:rFonts w:ascii="Consolas" w:hAnsi="Consolas" w:eastAsia="Consolas"/>
              </w:rPr>
              <w:t>231985.84 kB_wr/s</w:t>
            </w:r>
            <w:r>
              <w:t xml:space="preserve">, sedangkan </w:t>
            </w:r>
            <w:r>
              <w:rPr>
                <w:rFonts w:ascii="Consolas" w:hAnsi="Consolas" w:eastAsia="Consolas"/>
              </w:rPr>
              <w:t>tracker-miner-f</w:t>
            </w:r>
            <w:r>
              <w:t xml:space="preserve"> hanya menunjukkan I/O lebih kecil sekitar </w:t>
            </w:r>
            <w:r>
              <w:rPr>
                <w:rFonts w:ascii="Consolas" w:hAnsi="Consolas" w:eastAsia="Consolas"/>
              </w:rPr>
              <w:t>7.08 kB_rd/s</w:t>
            </w:r>
            <w:r>
              <w:t xml:space="preserve"> dan </w:t>
            </w:r>
            <w:r>
              <w:rPr>
                <w:rFonts w:ascii="Consolas" w:hAnsi="Consolas" w:eastAsia="Consolas"/>
              </w:rPr>
              <w:t>148.67 kB_wr/s</w:t>
            </w:r>
            <w:r>
              <w:t xml:space="preserve"> pada awal pengamatan.</w:t>
            </w:r>
          </w:p>
        </w:tc>
      </w:tr>
      <w:tr>
        <w:tc>
          <w:tcPr>
            <w:tcW w:type="dxa" w:w="4680"/>
          </w:tcPr>
          <w:p>
            <w:r>
              <w:t>Perbedaan CPU-bound vs I/O-bound</w:t>
            </w:r>
          </w:p>
        </w:tc>
        <w:tc>
          <w:tcPr>
            <w:tcW w:type="dxa" w:w="4680"/>
          </w:tcPr>
          <w:p>
            <w:r>
              <w:t xml:space="preserve">Proses CPU-bound tampak penuh di kolom </w:t>
            </w:r>
            <w:r>
              <w:rPr>
                <w:rFonts w:ascii="Consolas" w:hAnsi="Consolas" w:eastAsia="Consolas"/>
              </w:rPr>
              <w:t>%CPU</w:t>
            </w:r>
            <w:r>
              <w:t xml:space="preserve"> tetapi hampir tidak melakukan I/O, sedangkan proses I/O-bound menonjol di </w:t>
            </w:r>
            <w:r>
              <w:rPr>
                <w:rFonts w:ascii="Consolas" w:hAnsi="Consolas" w:eastAsia="Consolas"/>
              </w:rPr>
              <w:t>kB_rd/s</w:t>
            </w:r>
            <w:r>
              <w:t xml:space="preserve"> dan </w:t>
            </w:r>
            <w:r>
              <w:rPr>
                <w:rFonts w:ascii="Consolas" w:hAnsi="Consolas" w:eastAsia="Consolas"/>
              </w:rPr>
              <w:t>kB_wr/s</w:t>
            </w:r>
            <w:r>
              <w:t xml:space="preserve"> walaupun tidak selalu memakai CPU setinggi </w:t>
            </w:r>
            <w:r>
              <w:rPr>
                <w:rFonts w:ascii="Consolas" w:hAnsi="Consolas" w:eastAsia="Consolas"/>
              </w:rPr>
              <w:t>yes</w:t>
            </w:r>
            <w:r>
              <w:t>.</w:t>
            </w:r>
          </w:p>
        </w:tc>
      </w:tr>
    </w:tbl>
    <w:p/>
    <w:p>
      <w:pPr>
        <w:pStyle w:val="Heading2"/>
      </w:pPr>
      <w:r>
        <w:t>Kesimpulan Section 5</w:t>
      </w:r>
    </w:p>
    <w:p>
      <w:r>
        <w:t xml:space="preserve">Section 5 memperlihatkan bahwa </w:t>
      </w:r>
      <w:r>
        <w:rPr>
          <w:rFonts w:ascii="Consolas" w:hAnsi="Consolas" w:eastAsia="Consolas"/>
        </w:rPr>
        <w:t>pidstat</w:t>
      </w:r>
      <w:r>
        <w:t xml:space="preserve"> berguna untuk mengamati pola runtime secara temporal. Proses CPU-bound cenderung dominan pada metrik CPU, sedangkan proses I/O-bound lebih terlihat pada kolom aktivitas disk atau fault tertentu.</w:t>
      </w:r>
    </w:p>
    <w:p>
      <w:pPr>
        <w:pStyle w:val="Heading2"/>
      </w:pPr>
      <w:r>
        <w:t>Bukti Screenshot</w:t>
      </w:r>
    </w:p>
    <w:p>
      <w:r>
        <w:t xml:space="preserve">Taruh gambar ini di sini: </w:t>
      </w:r>
      <w:r>
        <w:rPr>
          <w:rFonts w:ascii="Consolas" w:hAnsi="Consolas" w:eastAsia="Consolas"/>
        </w:rPr>
        <w:t>Screenshot-Laporan-Handson-2/09-section5-pidstat-cpu.png</w:t>
      </w:r>
    </w:p>
    <w:p>
      <w:r>
        <w:t xml:space="preserve">Taruh gambar ini di sini: </w:t>
      </w:r>
      <w:r>
        <w:rPr>
          <w:rFonts w:ascii="Consolas" w:hAnsi="Consolas" w:eastAsia="Consolas"/>
        </w:rPr>
        <w:t>Screenshot-Laporan-Handson-2/10-section5-pidstat-memory-io.png</w:t>
      </w:r>
    </w:p>
    <w:p/>
    <w:p>
      <w:pPr>
        <w:pStyle w:val="Heading1"/>
      </w:pPr>
      <w:r>
        <w:t>Section 6 - Memory Pressure</w:t>
      </w:r>
    </w:p>
    <w:p>
      <w:r>
        <w:t xml:space="preserve">Section 6 mengamati cara Linux melaporkan memori pada kondisi normal dan ketika diberi beban sedang. Kombinasi </w:t>
      </w:r>
      <w:r>
        <w:rPr>
          <w:rFonts w:ascii="Consolas" w:hAnsi="Consolas" w:eastAsia="Consolas"/>
        </w:rPr>
        <w:t>free</w:t>
      </w:r>
      <w:r>
        <w:t xml:space="preserve">, </w:t>
      </w:r>
      <w:r>
        <w:rPr>
          <w:rFonts w:ascii="Consolas" w:hAnsi="Consolas" w:eastAsia="Consolas"/>
        </w:rPr>
        <w:t>vmstat</w:t>
      </w:r>
      <w:r>
        <w:t xml:space="preserve">, dan </w:t>
      </w:r>
      <w:r>
        <w:rPr>
          <w:rFonts w:ascii="Consolas" w:hAnsi="Consolas" w:eastAsia="Consolas"/>
        </w:rPr>
        <w:t>/proc/meminfo</w:t>
      </w:r>
      <w:r>
        <w:t xml:space="preserve"> memperlihatkan hubungan antara kapasitas memori, cache, swap, dan aktivitas CPU saat sistem menerima beban tambahan.</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rPr>
                <w:rFonts w:ascii="Consolas" w:hAnsi="Consolas" w:eastAsia="Consolas"/>
              </w:rPr>
              <w:t>MemTotal</w:t>
            </w:r>
          </w:p>
        </w:tc>
        <w:tc>
          <w:tcPr>
            <w:tcW w:type="dxa" w:w="4680"/>
          </w:tcPr>
          <w:p>
            <w:r>
              <w:rPr>
                <w:rFonts w:ascii="Consolas" w:hAnsi="Consolas" w:eastAsia="Consolas"/>
              </w:rPr>
              <w:t>3960608 kB</w:t>
            </w:r>
          </w:p>
        </w:tc>
      </w:tr>
      <w:tr>
        <w:tc>
          <w:tcPr>
            <w:tcW w:type="dxa" w:w="4680"/>
          </w:tcPr>
          <w:p>
            <w:r>
              <w:rPr>
                <w:rFonts w:ascii="Consolas" w:hAnsi="Consolas" w:eastAsia="Consolas"/>
              </w:rPr>
              <w:t>MemFree</w:t>
            </w:r>
          </w:p>
        </w:tc>
        <w:tc>
          <w:tcPr>
            <w:tcW w:type="dxa" w:w="4680"/>
          </w:tcPr>
          <w:p>
            <w:r>
              <w:rPr>
                <w:rFonts w:ascii="Consolas" w:hAnsi="Consolas" w:eastAsia="Consolas"/>
              </w:rPr>
              <w:t>563704 kB</w:t>
            </w:r>
          </w:p>
        </w:tc>
      </w:tr>
      <w:tr>
        <w:tc>
          <w:tcPr>
            <w:tcW w:type="dxa" w:w="4680"/>
          </w:tcPr>
          <w:p>
            <w:r>
              <w:rPr>
                <w:rFonts w:ascii="Consolas" w:hAnsi="Consolas" w:eastAsia="Consolas"/>
              </w:rPr>
              <w:t>MemAvailable</w:t>
            </w:r>
          </w:p>
        </w:tc>
        <w:tc>
          <w:tcPr>
            <w:tcW w:type="dxa" w:w="4680"/>
          </w:tcPr>
          <w:p>
            <w:r>
              <w:rPr>
                <w:rFonts w:ascii="Consolas" w:hAnsi="Consolas" w:eastAsia="Consolas"/>
              </w:rPr>
              <w:t>2455588 kB</w:t>
            </w:r>
          </w:p>
        </w:tc>
      </w:tr>
      <w:tr>
        <w:tc>
          <w:tcPr>
            <w:tcW w:type="dxa" w:w="4680"/>
          </w:tcPr>
          <w:p>
            <w:r>
              <w:rPr>
                <w:rFonts w:ascii="Consolas" w:hAnsi="Consolas" w:eastAsia="Consolas"/>
              </w:rPr>
              <w:t>Buffers</w:t>
            </w:r>
          </w:p>
        </w:tc>
        <w:tc>
          <w:tcPr>
            <w:tcW w:type="dxa" w:w="4680"/>
          </w:tcPr>
          <w:p>
            <w:r>
              <w:rPr>
                <w:rFonts w:ascii="Consolas" w:hAnsi="Consolas" w:eastAsia="Consolas"/>
              </w:rPr>
              <w:t>56572 kB</w:t>
            </w:r>
          </w:p>
        </w:tc>
      </w:tr>
      <w:tr>
        <w:tc>
          <w:tcPr>
            <w:tcW w:type="dxa" w:w="4680"/>
          </w:tcPr>
          <w:p>
            <w:r>
              <w:rPr>
                <w:rFonts w:ascii="Consolas" w:hAnsi="Consolas" w:eastAsia="Consolas"/>
              </w:rPr>
              <w:t>Cached</w:t>
            </w:r>
          </w:p>
        </w:tc>
        <w:tc>
          <w:tcPr>
            <w:tcW w:type="dxa" w:w="4680"/>
          </w:tcPr>
          <w:p>
            <w:r>
              <w:rPr>
                <w:rFonts w:ascii="Consolas" w:hAnsi="Consolas" w:eastAsia="Consolas"/>
              </w:rPr>
              <w:t>2013540 kB</w:t>
            </w:r>
          </w:p>
        </w:tc>
      </w:tr>
      <w:tr>
        <w:tc>
          <w:tcPr>
            <w:tcW w:type="dxa" w:w="4680"/>
          </w:tcPr>
          <w:p>
            <w:r>
              <w:rPr>
                <w:rFonts w:ascii="Consolas" w:hAnsi="Consolas" w:eastAsia="Consolas"/>
              </w:rPr>
              <w:t>SwapTotal</w:t>
            </w:r>
          </w:p>
        </w:tc>
        <w:tc>
          <w:tcPr>
            <w:tcW w:type="dxa" w:w="4680"/>
          </w:tcPr>
          <w:p>
            <w:r>
              <w:rPr>
                <w:rFonts w:ascii="Consolas" w:hAnsi="Consolas" w:eastAsia="Consolas"/>
              </w:rPr>
              <w:t>3959804 kB</w:t>
            </w:r>
          </w:p>
        </w:tc>
      </w:tr>
      <w:tr>
        <w:tc>
          <w:tcPr>
            <w:tcW w:type="dxa" w:w="4680"/>
          </w:tcPr>
          <w:p>
            <w:r>
              <w:rPr>
                <w:rFonts w:ascii="Consolas" w:hAnsi="Consolas" w:eastAsia="Consolas"/>
              </w:rPr>
              <w:t>SwapFree</w:t>
            </w:r>
          </w:p>
        </w:tc>
        <w:tc>
          <w:tcPr>
            <w:tcW w:type="dxa" w:w="4680"/>
          </w:tcPr>
          <w:p>
            <w:r>
              <w:rPr>
                <w:rFonts w:ascii="Consolas" w:hAnsi="Consolas" w:eastAsia="Consolas"/>
              </w:rPr>
              <w:t>3959684 kB</w:t>
            </w:r>
          </w:p>
        </w:tc>
      </w:tr>
      <w:tr>
        <w:tc>
          <w:tcPr>
            <w:tcW w:type="dxa" w:w="4680"/>
          </w:tcPr>
          <w:p>
            <w:r>
              <w:t xml:space="preserve">Ringkasan </w:t>
            </w:r>
            <w:r>
              <w:rPr>
                <w:rFonts w:ascii="Consolas" w:hAnsi="Consolas" w:eastAsia="Consolas"/>
              </w:rPr>
              <w:t>vmstat</w:t>
            </w:r>
            <w:r>
              <w:t xml:space="preserve"> kondisi awal</w:t>
            </w:r>
          </w:p>
        </w:tc>
        <w:tc>
          <w:tcPr>
            <w:tcW w:type="dxa" w:w="4680"/>
          </w:tcPr>
          <w:p>
            <w:r>
              <w:t xml:space="preserve">Pada kondisi awal, </w:t>
            </w:r>
            <w:r>
              <w:rPr>
                <w:rFonts w:ascii="Consolas" w:hAnsi="Consolas" w:eastAsia="Consolas"/>
              </w:rPr>
              <w:t>r</w:t>
            </w:r>
            <w:r>
              <w:t xml:space="preserve"> umumnya </w:t>
            </w:r>
            <w:r>
              <w:rPr>
                <w:rFonts w:ascii="Consolas" w:hAnsi="Consolas" w:eastAsia="Consolas"/>
              </w:rPr>
              <w:t>0</w:t>
            </w:r>
            <w:r>
              <w:t xml:space="preserve">, </w:t>
            </w:r>
            <w:r>
              <w:rPr>
                <w:rFonts w:ascii="Consolas" w:hAnsi="Consolas" w:eastAsia="Consolas"/>
              </w:rPr>
              <w:t>si/so</w:t>
            </w:r>
            <w:r>
              <w:t xml:space="preserve"> tetap </w:t>
            </w:r>
            <w:r>
              <w:rPr>
                <w:rFonts w:ascii="Consolas" w:hAnsi="Consolas" w:eastAsia="Consolas"/>
              </w:rPr>
              <w:t>0</w:t>
            </w:r>
            <w:r>
              <w:t xml:space="preserve">, </w:t>
            </w:r>
            <w:r>
              <w:rPr>
                <w:rFonts w:ascii="Consolas" w:hAnsi="Consolas" w:eastAsia="Consolas"/>
              </w:rPr>
              <w:t>bi/bo</w:t>
            </w:r>
            <w:r>
              <w:t xml:space="preserve"> kecil dan sesekali muncul, sedangkan CPU didominasi </w:t>
            </w:r>
            <w:r>
              <w:rPr>
                <w:rFonts w:ascii="Consolas" w:hAnsi="Consolas" w:eastAsia="Consolas"/>
              </w:rPr>
              <w:t>id 97-98%</w:t>
            </w:r>
            <w:r>
              <w:t xml:space="preserve"> dengan </w:t>
            </w:r>
            <w:r>
              <w:rPr>
                <w:rFonts w:ascii="Consolas" w:hAnsi="Consolas" w:eastAsia="Consolas"/>
              </w:rPr>
              <w:t>us/sy</w:t>
            </w:r>
            <w:r>
              <w:t xml:space="preserve"> sekitar </w:t>
            </w:r>
            <w:r>
              <w:rPr>
                <w:rFonts w:ascii="Consolas" w:hAnsi="Consolas" w:eastAsia="Consolas"/>
              </w:rPr>
              <w:t>1-2%</w:t>
            </w:r>
            <w:r>
              <w:t>.</w:t>
            </w:r>
          </w:p>
        </w:tc>
      </w:tr>
      <w:tr>
        <w:tc>
          <w:tcPr>
            <w:tcW w:type="dxa" w:w="4680"/>
          </w:tcPr>
          <w:p>
            <w:r>
              <w:t xml:space="preserve">Ringkasan </w:t>
            </w:r>
            <w:r>
              <w:rPr>
                <w:rFonts w:ascii="Consolas" w:hAnsi="Consolas" w:eastAsia="Consolas"/>
              </w:rPr>
              <w:t>vmstat</w:t>
            </w:r>
            <w:r>
              <w:t xml:space="preserve"> setelah diberi beban</w:t>
            </w:r>
          </w:p>
        </w:tc>
        <w:tc>
          <w:tcPr>
            <w:tcW w:type="dxa" w:w="4680"/>
          </w:tcPr>
          <w:p>
            <w:r>
              <w:t xml:space="preserve">Saat proses alokasi memori dijalankan, runnable process sempat naik sampai </w:t>
            </w:r>
            <w:r>
              <w:rPr>
                <w:rFonts w:ascii="Consolas" w:hAnsi="Consolas" w:eastAsia="Consolas"/>
              </w:rPr>
              <w:t>r=3</w:t>
            </w:r>
            <w:r>
              <w:t xml:space="preserve">, </w:t>
            </w:r>
            <w:r>
              <w:rPr>
                <w:rFonts w:ascii="Consolas" w:hAnsi="Consolas" w:eastAsia="Consolas"/>
              </w:rPr>
              <w:t>us/sy</w:t>
            </w:r>
            <w:r>
              <w:t xml:space="preserve"> melonjak pada interval awal (sekitar </w:t>
            </w:r>
            <w:r>
              <w:rPr>
                <w:rFonts w:ascii="Consolas" w:hAnsi="Consolas" w:eastAsia="Consolas"/>
              </w:rPr>
              <w:t>us 27</w:t>
            </w:r>
            <w:r>
              <w:t xml:space="preserve">, </w:t>
            </w:r>
            <w:r>
              <w:rPr>
                <w:rFonts w:ascii="Consolas" w:hAnsi="Consolas" w:eastAsia="Consolas"/>
              </w:rPr>
              <w:t>sy 33</w:t>
            </w:r>
            <w:r>
              <w:t xml:space="preserve">, </w:t>
            </w:r>
            <w:r>
              <w:rPr>
                <w:rFonts w:ascii="Consolas" w:hAnsi="Consolas" w:eastAsia="Consolas"/>
              </w:rPr>
              <w:t>id 40</w:t>
            </w:r>
            <w:r>
              <w:t xml:space="preserve">), tetapi </w:t>
            </w:r>
            <w:r>
              <w:rPr>
                <w:rFonts w:ascii="Consolas" w:hAnsi="Consolas" w:eastAsia="Consolas"/>
              </w:rPr>
              <w:t>si/so</w:t>
            </w:r>
            <w:r>
              <w:t xml:space="preserve"> tetap </w:t>
            </w:r>
            <w:r>
              <w:rPr>
                <w:rFonts w:ascii="Consolas" w:hAnsi="Consolas" w:eastAsia="Consolas"/>
              </w:rPr>
              <w:t>0</w:t>
            </w:r>
            <w:r>
              <w:t xml:space="preserve"> dan memori tersedia masih sekitar </w:t>
            </w:r>
            <w:r>
              <w:rPr>
                <w:rFonts w:ascii="Consolas" w:hAnsi="Consolas" w:eastAsia="Consolas"/>
              </w:rPr>
              <w:t>2.3 GiB</w:t>
            </w:r>
            <w:r>
              <w:t>.</w:t>
            </w:r>
          </w:p>
        </w:tc>
      </w:tr>
      <w:tr>
        <w:tc>
          <w:tcPr>
            <w:tcW w:type="dxa" w:w="4680"/>
          </w:tcPr>
          <w:p>
            <w:r>
              <w:t>Interpretasi memory pressure</w:t>
            </w:r>
          </w:p>
        </w:tc>
        <w:tc>
          <w:tcPr>
            <w:tcW w:type="dxa" w:w="4680"/>
          </w:tcPr>
          <w:p>
            <w:r>
              <w:t>Sistem masih relatif longgar; beban tambahan memicu aktivitas CPU dan perubahan free/cache, tetapi belum menunjukkan gejala swap in/out atau tekanan memori berat.</w:t>
            </w:r>
          </w:p>
        </w:tc>
      </w:tr>
    </w:tbl>
    <w:p/>
    <w:p>
      <w:pPr>
        <w:pStyle w:val="Heading2"/>
      </w:pPr>
      <w:r>
        <w:t>Kesimpulan Section 6</w:t>
      </w:r>
    </w:p>
    <w:p>
      <w:r>
        <w:t xml:space="preserve">Section 6 menekankan bahwa memori Linux tidak boleh dinilai hanya dari angka </w:t>
      </w:r>
      <w:r>
        <w:rPr>
          <w:rFonts w:ascii="Consolas" w:hAnsi="Consolas" w:eastAsia="Consolas"/>
        </w:rPr>
        <w:t>free</w:t>
      </w:r>
      <w:r>
        <w:t xml:space="preserve"> saja. Pada pengamatan ini, </w:t>
      </w:r>
      <w:r>
        <w:rPr>
          <w:rFonts w:ascii="Consolas" w:hAnsi="Consolas" w:eastAsia="Consolas"/>
        </w:rPr>
        <w:t>MemAvailable</w:t>
      </w:r>
      <w:r>
        <w:t xml:space="preserve"> lebih representatif untuk kapasitas yang masih dapat dipakai, sedangkan aktivitas swap dan paging menjadi indikator utama apakah tekanan memori benar-benar terjadi.</w:t>
      </w:r>
    </w:p>
    <w:p>
      <w:pPr>
        <w:pStyle w:val="Heading2"/>
      </w:pPr>
      <w:r>
        <w:t>Bukti Screenshot</w:t>
      </w:r>
    </w:p>
    <w:p>
      <w:r>
        <w:t xml:space="preserve">Taruh gambar ini di sini: </w:t>
      </w:r>
      <w:r>
        <w:rPr>
          <w:rFonts w:ascii="Consolas" w:hAnsi="Consolas" w:eastAsia="Consolas"/>
        </w:rPr>
        <w:t>Screenshot-Laporan-Handson-2/11-section6-memory-baseline.png</w:t>
      </w:r>
    </w:p>
    <w:p>
      <w:r>
        <w:t xml:space="preserve">Taruh gambar ini di sini: </w:t>
      </w:r>
      <w:r>
        <w:rPr>
          <w:rFonts w:ascii="Consolas" w:hAnsi="Consolas" w:eastAsia="Consolas"/>
        </w:rPr>
        <w:t>Screenshot-Laporan-Handson-2/12-section6-memory-load.png</w:t>
      </w:r>
    </w:p>
    <w:p/>
    <w:p>
      <w:pPr>
        <w:pStyle w:val="Heading1"/>
      </w:pPr>
      <w:r>
        <w:t xml:space="preserve">Section 7 - Peta Memori Proses dengan </w:t>
      </w:r>
      <w:r>
        <w:rPr>
          <w:rFonts w:ascii="Consolas" w:hAnsi="Consolas" w:eastAsia="Consolas"/>
        </w:rPr>
        <w:t>pmap</w:t>
      </w:r>
      <w:r>
        <w:t xml:space="preserve"> dan </w:t>
      </w:r>
      <w:r>
        <w:rPr>
          <w:rFonts w:ascii="Consolas" w:hAnsi="Consolas" w:eastAsia="Consolas"/>
        </w:rPr>
        <w:t>/proc/PID/maps</w:t>
      </w:r>
    </w:p>
    <w:p>
      <w:r>
        <w:t xml:space="preserve">Section 7 menghubungkan konsep address space dengan peta memori proses yang nyata. Dari hasil </w:t>
      </w:r>
      <w:r>
        <w:rPr>
          <w:rFonts w:ascii="Consolas" w:hAnsi="Consolas" w:eastAsia="Consolas"/>
        </w:rPr>
        <w:t>pmap</w:t>
      </w:r>
      <w:r>
        <w:t xml:space="preserve"> dan </w:t>
      </w:r>
      <w:r>
        <w:rPr>
          <w:rFonts w:ascii="Consolas" w:hAnsi="Consolas" w:eastAsia="Consolas"/>
        </w:rPr>
        <w:t>/proc/PID/maps</w:t>
      </w:r>
      <w:r>
        <w:t>, struktur executable mapping, shared library, heap, stack, anonymous mapping, dan special mapping dapat diamati langsung pada sebuah proses sederhana.</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Proses yang dianalisis</w:t>
            </w:r>
          </w:p>
        </w:tc>
        <w:tc>
          <w:tcPr>
            <w:tcW w:type="dxa" w:w="4680"/>
          </w:tcPr>
          <w:p>
            <w:r>
              <w:rPr>
                <w:rFonts w:ascii="Consolas" w:hAnsi="Consolas" w:eastAsia="Consolas"/>
              </w:rPr>
              <w:t>sleep 300</w:t>
            </w:r>
            <w:r>
              <w:t xml:space="preserve">, PID </w:t>
            </w:r>
            <w:r>
              <w:rPr>
                <w:rFonts w:ascii="Consolas" w:hAnsi="Consolas" w:eastAsia="Consolas"/>
              </w:rPr>
              <w:t>20640</w:t>
            </w:r>
          </w:p>
        </w:tc>
      </w:tr>
      <w:tr>
        <w:tc>
          <w:tcPr>
            <w:tcW w:type="dxa" w:w="4680"/>
          </w:tcPr>
          <w:p>
            <w:r>
              <w:t xml:space="preserve">Ringkasan </w:t>
            </w:r>
            <w:r>
              <w:rPr>
                <w:rFonts w:ascii="Consolas" w:hAnsi="Consolas" w:eastAsia="Consolas"/>
              </w:rPr>
              <w:t>pmap $pid</w:t>
            </w:r>
          </w:p>
        </w:tc>
        <w:tc>
          <w:tcPr>
            <w:tcW w:type="dxa" w:w="4680"/>
          </w:tcPr>
          <w:p>
            <w:r>
              <w:rPr>
                <w:rFonts w:ascii="Consolas" w:hAnsi="Consolas" w:eastAsia="Consolas"/>
              </w:rPr>
              <w:t>pmap</w:t>
            </w:r>
            <w:r>
              <w:t xml:space="preserve"> menunjukkan total pemetaan sekitar </w:t>
            </w:r>
            <w:r>
              <w:rPr>
                <w:rFonts w:ascii="Consolas" w:hAnsi="Consolas" w:eastAsia="Consolas"/>
              </w:rPr>
              <w:t>16968K</w:t>
            </w:r>
            <w:r>
              <w:t xml:space="preserve"> dengan region executable kecil untuk </w:t>
            </w:r>
            <w:r>
              <w:rPr>
                <w:rFonts w:ascii="Consolas" w:hAnsi="Consolas" w:eastAsia="Consolas"/>
              </w:rPr>
              <w:t>sleep</w:t>
            </w:r>
            <w:r>
              <w:t xml:space="preserve"> dan beberapa mapping library pendukung.</w:t>
            </w:r>
          </w:p>
        </w:tc>
      </w:tr>
      <w:tr>
        <w:tc>
          <w:tcPr>
            <w:tcW w:type="dxa" w:w="4680"/>
          </w:tcPr>
          <w:p>
            <w:r>
              <w:t xml:space="preserve">Ringkasan </w:t>
            </w:r>
            <w:r>
              <w:rPr>
                <w:rFonts w:ascii="Consolas" w:hAnsi="Consolas" w:eastAsia="Consolas"/>
              </w:rPr>
              <w:t>pmap -x $pid</w:t>
            </w:r>
          </w:p>
        </w:tc>
        <w:tc>
          <w:tcPr>
            <w:tcW w:type="dxa" w:w="4680"/>
          </w:tcPr>
          <w:p>
            <w:r>
              <w:rPr>
                <w:rFonts w:ascii="Consolas" w:hAnsi="Consolas" w:eastAsia="Consolas"/>
              </w:rPr>
              <w:t>pmap -x</w:t>
            </w:r>
            <w:r>
              <w:t xml:space="preserve"> menampilkan total sekitar </w:t>
            </w:r>
            <w:r>
              <w:rPr>
                <w:rFonts w:ascii="Consolas" w:hAnsi="Consolas" w:eastAsia="Consolas"/>
              </w:rPr>
              <w:t>16968 kB</w:t>
            </w:r>
            <w:r>
              <w:t xml:space="preserve">, </w:t>
            </w:r>
            <w:r>
              <w:rPr>
                <w:rFonts w:ascii="Consolas" w:hAnsi="Consolas" w:eastAsia="Consolas"/>
              </w:rPr>
              <w:t>RSS</w:t>
            </w:r>
            <w:r>
              <w:t xml:space="preserve"> sekitar </w:t>
            </w:r>
            <w:r>
              <w:rPr>
                <w:rFonts w:ascii="Consolas" w:hAnsi="Consolas" w:eastAsia="Consolas"/>
              </w:rPr>
              <w:t>2152 kB</w:t>
            </w:r>
            <w:r>
              <w:t xml:space="preserve">, dan </w:t>
            </w:r>
            <w:r>
              <w:rPr>
                <w:rFonts w:ascii="Consolas" w:hAnsi="Consolas" w:eastAsia="Consolas"/>
              </w:rPr>
              <w:t>Dirty</w:t>
            </w:r>
            <w:r>
              <w:t xml:space="preserve"> sekitar </w:t>
            </w:r>
            <w:r>
              <w:rPr>
                <w:rFonts w:ascii="Consolas" w:hAnsi="Consolas" w:eastAsia="Consolas"/>
              </w:rPr>
              <w:t>108 kB</w:t>
            </w:r>
            <w:r>
              <w:t>.</w:t>
            </w:r>
          </w:p>
        </w:tc>
      </w:tr>
      <w:tr>
        <w:tc>
          <w:tcPr>
            <w:tcW w:type="dxa" w:w="4680"/>
          </w:tcPr>
          <w:p>
            <w:r>
              <w:t>Heap</w:t>
            </w:r>
          </w:p>
        </w:tc>
        <w:tc>
          <w:tcPr>
            <w:tcW w:type="dxa" w:w="4680"/>
          </w:tcPr>
          <w:p>
            <w:r>
              <w:t xml:space="preserve">Region </w:t>
            </w:r>
            <w:r>
              <w:rPr>
                <w:rFonts w:ascii="Consolas" w:hAnsi="Consolas" w:eastAsia="Consolas"/>
              </w:rPr>
              <w:t>[heap]</w:t>
            </w:r>
            <w:r>
              <w:t xml:space="preserve"> terlihat pada rentang </w:t>
            </w:r>
            <w:r>
              <w:rPr>
                <w:rFonts w:ascii="Consolas" w:hAnsi="Consolas" w:eastAsia="Consolas"/>
              </w:rPr>
              <w:t>5b781ac47000-5b781ac68000</w:t>
            </w:r>
            <w:r>
              <w:t>.</w:t>
            </w:r>
          </w:p>
        </w:tc>
      </w:tr>
      <w:tr>
        <w:tc>
          <w:tcPr>
            <w:tcW w:type="dxa" w:w="4680"/>
          </w:tcPr>
          <w:p>
            <w:r>
              <w:t>Stack</w:t>
            </w:r>
          </w:p>
        </w:tc>
        <w:tc>
          <w:tcPr>
            <w:tcW w:type="dxa" w:w="4680"/>
          </w:tcPr>
          <w:p>
            <w:r>
              <w:t xml:space="preserve">Region </w:t>
            </w:r>
            <w:r>
              <w:rPr>
                <w:rFonts w:ascii="Consolas" w:hAnsi="Consolas" w:eastAsia="Consolas"/>
              </w:rPr>
              <w:t>[stack]</w:t>
            </w:r>
            <w:r>
              <w:t xml:space="preserve"> terlihat pada rentang </w:t>
            </w:r>
            <w:r>
              <w:rPr>
                <w:rFonts w:ascii="Consolas" w:hAnsi="Consolas" w:eastAsia="Consolas"/>
              </w:rPr>
              <w:t>7fffa22a6000-7fffa22c7000</w:t>
            </w:r>
            <w:r>
              <w:t>.</w:t>
            </w:r>
          </w:p>
        </w:tc>
      </w:tr>
      <w:tr>
        <w:tc>
          <w:tcPr>
            <w:tcW w:type="dxa" w:w="4680"/>
          </w:tcPr>
          <w:p>
            <w:r>
              <w:t>Shared libraries</w:t>
            </w:r>
          </w:p>
        </w:tc>
        <w:tc>
          <w:tcPr>
            <w:tcW w:type="dxa" w:w="4680"/>
          </w:tcPr>
          <w:p>
            <w:r>
              <w:t xml:space="preserve">Library yang terlihat antara lain </w:t>
            </w:r>
            <w:r>
              <w:rPr>
                <w:rFonts w:ascii="Consolas" w:hAnsi="Consolas" w:eastAsia="Consolas"/>
              </w:rPr>
              <w:t>libc.so.6</w:t>
            </w:r>
            <w:r>
              <w:t xml:space="preserve">, </w:t>
            </w:r>
            <w:r>
              <w:rPr>
                <w:rFonts w:ascii="Consolas" w:hAnsi="Consolas" w:eastAsia="Consolas"/>
              </w:rPr>
              <w:t>ld-linux-x86-64.so.2</w:t>
            </w:r>
            <w:r>
              <w:t xml:space="preserve">, </w:t>
            </w:r>
            <w:r>
              <w:rPr>
                <w:rFonts w:ascii="Consolas" w:hAnsi="Consolas" w:eastAsia="Consolas"/>
              </w:rPr>
              <w:t>locale-archive</w:t>
            </w:r>
            <w:r>
              <w:t xml:space="preserve">, dan </w:t>
            </w:r>
            <w:r>
              <w:rPr>
                <w:rFonts w:ascii="Consolas" w:hAnsi="Consolas" w:eastAsia="Consolas"/>
              </w:rPr>
              <w:t>coreutils.mo</w:t>
            </w:r>
            <w:r>
              <w:t>.</w:t>
            </w:r>
          </w:p>
        </w:tc>
      </w:tr>
      <w:tr>
        <w:tc>
          <w:tcPr>
            <w:tcW w:type="dxa" w:w="4680"/>
          </w:tcPr>
          <w:p>
            <w:r>
              <w:t>Anonymous mapping</w:t>
            </w:r>
          </w:p>
        </w:tc>
        <w:tc>
          <w:tcPr>
            <w:tcW w:type="dxa" w:w="4680"/>
          </w:tcPr>
          <w:p>
            <w:r>
              <w:t xml:space="preserve">Ada beberapa region </w:t>
            </w:r>
            <w:r>
              <w:rPr>
                <w:rFonts w:ascii="Consolas" w:hAnsi="Consolas" w:eastAsia="Consolas"/>
              </w:rPr>
              <w:t>[ anon ]</w:t>
            </w:r>
            <w:r>
              <w:t xml:space="preserve"> dengan mode </w:t>
            </w:r>
            <w:r>
              <w:rPr>
                <w:rFonts w:ascii="Consolas" w:hAnsi="Consolas" w:eastAsia="Consolas"/>
              </w:rPr>
              <w:t>rw---</w:t>
            </w:r>
            <w:r>
              <w:t xml:space="preserve"> dan </w:t>
            </w:r>
            <w:r>
              <w:rPr>
                <w:rFonts w:ascii="Consolas" w:hAnsi="Consolas" w:eastAsia="Consolas"/>
              </w:rPr>
              <w:t>r-x--</w:t>
            </w:r>
            <w:r>
              <w:t xml:space="preserve"> yang menunjukkan mapping anonim tambahan.</w:t>
            </w:r>
          </w:p>
        </w:tc>
      </w:tr>
      <w:tr>
        <w:tc>
          <w:tcPr>
            <w:tcW w:type="dxa" w:w="4680"/>
          </w:tcPr>
          <w:p>
            <w:r>
              <w:t>Special mapping</w:t>
            </w:r>
          </w:p>
        </w:tc>
        <w:tc>
          <w:tcPr>
            <w:tcW w:type="dxa" w:w="4680"/>
          </w:tcPr>
          <w:p>
            <w:r>
              <w:t xml:space="preserve">Mapping khusus yang tampak meliputi </w:t>
            </w:r>
            <w:r>
              <w:rPr>
                <w:rFonts w:ascii="Consolas" w:hAnsi="Consolas" w:eastAsia="Consolas"/>
              </w:rPr>
              <w:t>[vvar]</w:t>
            </w:r>
            <w:r>
              <w:t xml:space="preserve">, </w:t>
            </w:r>
            <w:r>
              <w:rPr>
                <w:rFonts w:ascii="Consolas" w:hAnsi="Consolas" w:eastAsia="Consolas"/>
              </w:rPr>
              <w:t>[vclock]</w:t>
            </w:r>
            <w:r>
              <w:t xml:space="preserve">, </w:t>
            </w:r>
            <w:r>
              <w:rPr>
                <w:rFonts w:ascii="Consolas" w:hAnsi="Consolas" w:eastAsia="Consolas"/>
              </w:rPr>
              <w:t>[vdso]</w:t>
            </w:r>
            <w:r>
              <w:t xml:space="preserve">, dan </w:t>
            </w:r>
            <w:r>
              <w:rPr>
                <w:rFonts w:ascii="Consolas" w:hAnsi="Consolas" w:eastAsia="Consolas"/>
              </w:rPr>
              <w:t>[vsyscall]</w:t>
            </w:r>
            <w:r>
              <w:t>.</w:t>
            </w:r>
          </w:p>
        </w:tc>
      </w:tr>
    </w:tbl>
    <w:p/>
    <w:p>
      <w:pPr>
        <w:pStyle w:val="Heading2"/>
      </w:pPr>
      <w:r>
        <w:t>Kesimpulan Section 7</w:t>
      </w:r>
    </w:p>
    <w:p>
      <w:r>
        <w:t xml:space="preserve">Section 7 menunjukkan bahwa memori proses Linux terdiri atas banyak region virtual, bukan satu blok tunggal. </w:t>
      </w:r>
      <w:r>
        <w:rPr>
          <w:rFonts w:ascii="Consolas" w:hAnsi="Consolas" w:eastAsia="Consolas"/>
        </w:rPr>
        <w:t>pmap</w:t>
      </w:r>
      <w:r>
        <w:t xml:space="preserve"> memberi ringkasan yang nyaman dibaca, sementara </w:t>
      </w:r>
      <w:r>
        <w:rPr>
          <w:rFonts w:ascii="Consolas" w:hAnsi="Consolas" w:eastAsia="Consolas"/>
        </w:rPr>
        <w:t>/proc/PID/maps</w:t>
      </w:r>
      <w:r>
        <w:t xml:space="preserve"> memberikan detail mentah yang lebih dekat ke sudut pandang kernel.</w:t>
      </w:r>
    </w:p>
    <w:p>
      <w:pPr>
        <w:pStyle w:val="Heading2"/>
      </w:pPr>
      <w:r>
        <w:t>Bukti Screenshot</w:t>
      </w:r>
    </w:p>
    <w:p>
      <w:r>
        <w:t xml:space="preserve">Taruh gambar ini di sini: </w:t>
      </w:r>
      <w:r>
        <w:rPr>
          <w:rFonts w:ascii="Consolas" w:hAnsi="Consolas" w:eastAsia="Consolas"/>
        </w:rPr>
        <w:t>Screenshot-Laporan-Handson-2/13-section7-pmap-x.png</w:t>
      </w:r>
    </w:p>
    <w:p>
      <w:r>
        <w:t xml:space="preserve">Taruh gambar ini di sini: </w:t>
      </w:r>
      <w:r>
        <w:rPr>
          <w:rFonts w:ascii="Consolas" w:hAnsi="Consolas" w:eastAsia="Consolas"/>
        </w:rPr>
        <w:t>Screenshot-Laporan-Handson-2/14-section7-proc-maps.png</w:t>
      </w:r>
    </w:p>
    <w:p/>
    <w:p>
      <w:pPr>
        <w:pStyle w:val="Heading1"/>
      </w:pPr>
      <w:r>
        <w:t xml:space="preserve">Section 8 - Shared Libraries dan Dynamic Linking dengan </w:t>
      </w:r>
      <w:r>
        <w:rPr>
          <w:rFonts w:ascii="Consolas" w:hAnsi="Consolas" w:eastAsia="Consolas"/>
        </w:rPr>
        <w:t>ldd</w:t>
      </w:r>
    </w:p>
    <w:p>
      <w:r>
        <w:t xml:space="preserve">Section 8 mengamati dependensi shared library dari executable Linux menggunakan </w:t>
      </w:r>
      <w:r>
        <w:rPr>
          <w:rFonts w:ascii="Consolas" w:hAnsi="Consolas" w:eastAsia="Consolas"/>
        </w:rPr>
        <w:t>ldd</w:t>
      </w:r>
      <w:r>
        <w:t xml:space="preserve">. Perbandingan antara </w:t>
      </w:r>
      <w:r>
        <w:rPr>
          <w:rFonts w:ascii="Consolas" w:hAnsi="Consolas" w:eastAsia="Consolas"/>
        </w:rPr>
        <w:t>/bin/ls</w:t>
      </w:r>
      <w:r>
        <w:t xml:space="preserve">, </w:t>
      </w:r>
      <w:r>
        <w:rPr>
          <w:rFonts w:ascii="Consolas" w:hAnsi="Consolas" w:eastAsia="Consolas"/>
        </w:rPr>
        <w:t>/bin/bash</w:t>
      </w:r>
      <w:r>
        <w:t xml:space="preserve">, dan </w:t>
      </w:r>
      <w:r>
        <w:rPr>
          <w:rFonts w:ascii="Consolas" w:hAnsi="Consolas" w:eastAsia="Consolas"/>
        </w:rPr>
        <w:t>/proc/PID/maps</w:t>
      </w:r>
      <w:r>
        <w:t xml:space="preserve"> memperlihatkan bagaimana dynamic loader dan library bersama muncul kembali pada proses yang sedang berjalan.</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 xml:space="preserve">Ringkasan </w:t>
            </w:r>
            <w:r>
              <w:rPr>
                <w:rFonts w:ascii="Consolas" w:hAnsi="Consolas" w:eastAsia="Consolas"/>
              </w:rPr>
              <w:t>ldd /bin/ls</w:t>
            </w:r>
          </w:p>
        </w:tc>
        <w:tc>
          <w:tcPr>
            <w:tcW w:type="dxa" w:w="4680"/>
          </w:tcPr>
          <w:p>
            <w:r>
              <w:rPr>
                <w:rFonts w:ascii="Consolas" w:hAnsi="Consolas" w:eastAsia="Consolas"/>
              </w:rPr>
              <w:t>ls</w:t>
            </w:r>
            <w:r>
              <w:t xml:space="preserve"> bergantung pada </w:t>
            </w:r>
            <w:r>
              <w:rPr>
                <w:rFonts w:ascii="Consolas" w:hAnsi="Consolas" w:eastAsia="Consolas"/>
              </w:rPr>
              <w:t>linux-vdso.so.1</w:t>
            </w:r>
            <w:r>
              <w:t xml:space="preserve">, </w:t>
            </w:r>
            <w:r>
              <w:rPr>
                <w:rFonts w:ascii="Consolas" w:hAnsi="Consolas" w:eastAsia="Consolas"/>
              </w:rPr>
              <w:t>libselinux.so.1</w:t>
            </w:r>
            <w:r>
              <w:t xml:space="preserve">, </w:t>
            </w:r>
            <w:r>
              <w:rPr>
                <w:rFonts w:ascii="Consolas" w:hAnsi="Consolas" w:eastAsia="Consolas"/>
              </w:rPr>
              <w:t>libc.so.6</w:t>
            </w:r>
            <w:r>
              <w:t xml:space="preserve">, </w:t>
            </w:r>
            <w:r>
              <w:rPr>
                <w:rFonts w:ascii="Consolas" w:hAnsi="Consolas" w:eastAsia="Consolas"/>
              </w:rPr>
              <w:t>libpcre2-8.so.0</w:t>
            </w:r>
            <w:r>
              <w:t xml:space="preserve">, dan loader </w:t>
            </w:r>
            <w:r>
              <w:rPr>
                <w:rFonts w:ascii="Consolas" w:hAnsi="Consolas" w:eastAsia="Consolas"/>
              </w:rPr>
              <w:t>/lib64/ld-linux-x86-64.so.2</w:t>
            </w:r>
            <w:r>
              <w:t>.</w:t>
            </w:r>
          </w:p>
        </w:tc>
      </w:tr>
      <w:tr>
        <w:tc>
          <w:tcPr>
            <w:tcW w:type="dxa" w:w="4680"/>
          </w:tcPr>
          <w:p>
            <w:r>
              <w:t xml:space="preserve">Ringkasan </w:t>
            </w:r>
            <w:r>
              <w:rPr>
                <w:rFonts w:ascii="Consolas" w:hAnsi="Consolas" w:eastAsia="Consolas"/>
              </w:rPr>
              <w:t>ldd /bin/bash</w:t>
            </w:r>
          </w:p>
        </w:tc>
        <w:tc>
          <w:tcPr>
            <w:tcW w:type="dxa" w:w="4680"/>
          </w:tcPr>
          <w:p>
            <w:r>
              <w:rPr>
                <w:rFonts w:ascii="Consolas" w:hAnsi="Consolas" w:eastAsia="Consolas"/>
              </w:rPr>
              <w:t>bash</w:t>
            </w:r>
            <w:r>
              <w:t xml:space="preserve"> bergantung pada </w:t>
            </w:r>
            <w:r>
              <w:rPr>
                <w:rFonts w:ascii="Consolas" w:hAnsi="Consolas" w:eastAsia="Consolas"/>
              </w:rPr>
              <w:t>linux-vdso.so.1</w:t>
            </w:r>
            <w:r>
              <w:t xml:space="preserve">, </w:t>
            </w:r>
            <w:r>
              <w:rPr>
                <w:rFonts w:ascii="Consolas" w:hAnsi="Consolas" w:eastAsia="Consolas"/>
              </w:rPr>
              <w:t>libtinfo.so.6</w:t>
            </w:r>
            <w:r>
              <w:t xml:space="preserve">, </w:t>
            </w:r>
            <w:r>
              <w:rPr>
                <w:rFonts w:ascii="Consolas" w:hAnsi="Consolas" w:eastAsia="Consolas"/>
              </w:rPr>
              <w:t>libc.so.6</w:t>
            </w:r>
            <w:r>
              <w:t xml:space="preserve">, dan loader </w:t>
            </w:r>
            <w:r>
              <w:rPr>
                <w:rFonts w:ascii="Consolas" w:hAnsi="Consolas" w:eastAsia="Consolas"/>
              </w:rPr>
              <w:t>/lib64/ld-linux-x86-64.so.2</w:t>
            </w:r>
            <w:r>
              <w:t>.</w:t>
            </w:r>
          </w:p>
        </w:tc>
      </w:tr>
      <w:tr>
        <w:tc>
          <w:tcPr>
            <w:tcW w:type="dxa" w:w="4680"/>
          </w:tcPr>
          <w:p>
            <w:r>
              <w:t>Dynamic loader yang muncul</w:t>
            </w:r>
          </w:p>
        </w:tc>
        <w:tc>
          <w:tcPr>
            <w:tcW w:type="dxa" w:w="4680"/>
          </w:tcPr>
          <w:p>
            <w:r>
              <w:rPr>
                <w:rFonts w:ascii="Consolas" w:hAnsi="Consolas" w:eastAsia="Consolas"/>
              </w:rPr>
              <w:t>/lib64/ld-linux-x86-64.so.2</w:t>
            </w:r>
          </w:p>
        </w:tc>
      </w:tr>
      <w:tr>
        <w:tc>
          <w:tcPr>
            <w:tcW w:type="dxa" w:w="4680"/>
          </w:tcPr>
          <w:p>
            <w:r>
              <w:t>Proses runtime yang dibandingkan</w:t>
            </w:r>
          </w:p>
        </w:tc>
        <w:tc>
          <w:tcPr>
            <w:tcW w:type="dxa" w:w="4680"/>
          </w:tcPr>
          <w:p>
            <w:r>
              <w:rPr>
                <w:rFonts w:ascii="Consolas" w:hAnsi="Consolas" w:eastAsia="Consolas"/>
              </w:rPr>
              <w:t>bash</w:t>
            </w:r>
            <w:r>
              <w:t xml:space="preserve">, PID </w:t>
            </w:r>
            <w:r>
              <w:rPr>
                <w:rFonts w:ascii="Consolas" w:hAnsi="Consolas" w:eastAsia="Consolas"/>
              </w:rPr>
              <w:t>3650</w:t>
            </w:r>
          </w:p>
        </w:tc>
      </w:tr>
      <w:tr>
        <w:tc>
          <w:tcPr>
            <w:tcW w:type="dxa" w:w="4680"/>
          </w:tcPr>
          <w:p>
            <w:r>
              <w:t xml:space="preserve">Kecocokan library di </w:t>
            </w:r>
            <w:r>
              <w:rPr>
                <w:rFonts w:ascii="Consolas" w:hAnsi="Consolas" w:eastAsia="Consolas"/>
              </w:rPr>
              <w:t>/proc/PID/maps</w:t>
            </w:r>
          </w:p>
        </w:tc>
        <w:tc>
          <w:tcPr>
            <w:tcW w:type="dxa" w:w="4680"/>
          </w:tcPr>
          <w:p>
            <w:r>
              <w:t xml:space="preserve">Pada </w:t>
            </w:r>
            <w:r>
              <w:rPr>
                <w:rFonts w:ascii="Consolas" w:hAnsi="Consolas" w:eastAsia="Consolas"/>
              </w:rPr>
              <w:t>/proc/3650/maps</w:t>
            </w:r>
            <w:r>
              <w:t xml:space="preserve"> terlihat </w:t>
            </w:r>
            <w:r>
              <w:rPr>
                <w:rFonts w:ascii="Consolas" w:hAnsi="Consolas" w:eastAsia="Consolas"/>
              </w:rPr>
              <w:t>/usr/bin/bash</w:t>
            </w:r>
            <w:r>
              <w:t xml:space="preserve"> bersama </w:t>
            </w:r>
            <w:r>
              <w:rPr>
                <w:rFonts w:ascii="Consolas" w:hAnsi="Consolas" w:eastAsia="Consolas"/>
              </w:rPr>
              <w:t>libc.so.6</w:t>
            </w:r>
            <w:r>
              <w:t xml:space="preserve">, </w:t>
            </w:r>
            <w:r>
              <w:rPr>
                <w:rFonts w:ascii="Consolas" w:hAnsi="Consolas" w:eastAsia="Consolas"/>
              </w:rPr>
              <w:t>libcap.so.2.66</w:t>
            </w:r>
            <w:r>
              <w:t xml:space="preserve">, dan </w:t>
            </w:r>
            <w:r>
              <w:rPr>
                <w:rFonts w:ascii="Consolas" w:hAnsi="Consolas" w:eastAsia="Consolas"/>
              </w:rPr>
              <w:t>libtinfo.so.6.4</w:t>
            </w:r>
            <w:r>
              <w:t xml:space="preserve">, yang konsisten dengan dependensi </w:t>
            </w:r>
            <w:r>
              <w:rPr>
                <w:rFonts w:ascii="Consolas" w:hAnsi="Consolas" w:eastAsia="Consolas"/>
              </w:rPr>
              <w:t>bash</w:t>
            </w:r>
            <w:r>
              <w:t xml:space="preserve"> pada hasil </w:t>
            </w:r>
            <w:r>
              <w:rPr>
                <w:rFonts w:ascii="Consolas" w:hAnsi="Consolas" w:eastAsia="Consolas"/>
              </w:rPr>
              <w:t>ldd</w:t>
            </w:r>
            <w:r>
              <w:t>.</w:t>
            </w:r>
          </w:p>
        </w:tc>
      </w:tr>
      <w:tr>
        <w:tc>
          <w:tcPr>
            <w:tcW w:type="dxa" w:w="4680"/>
          </w:tcPr>
          <w:p>
            <w:r>
              <w:t>Interpretasi dynamic linking</w:t>
            </w:r>
          </w:p>
        </w:tc>
        <w:tc>
          <w:tcPr>
            <w:tcW w:type="dxa" w:w="4680"/>
          </w:tcPr>
          <w:p>
            <w:r>
              <w:t>Dynamic linking membuat executable memuat library yang dibutuhkan saat startup, sehingga program tidak perlu menyertakan seluruh kode dependensinya secara statis.</w:t>
            </w:r>
          </w:p>
        </w:tc>
      </w:tr>
    </w:tbl>
    <w:p/>
    <w:p>
      <w:pPr>
        <w:pStyle w:val="Heading2"/>
      </w:pPr>
      <w:r>
        <w:t>Kesimpulan Section 8</w:t>
      </w:r>
    </w:p>
    <w:p>
      <w:r>
        <w:t xml:space="preserve">Section 8 menegaskan bahwa banyak executable Linux tidak bersifat mandiri, melainkan bergantung pada shared library yang diselesaikan saat runtime. Hubungan antara daftar dependensi </w:t>
      </w:r>
      <w:r>
        <w:rPr>
          <w:rFonts w:ascii="Consolas" w:hAnsi="Consolas" w:eastAsia="Consolas"/>
        </w:rPr>
        <w:t>ldd</w:t>
      </w:r>
      <w:r>
        <w:t>, dynamic loader, dan mapping library pada proses aktif terlihat konsisten sepanjang pengamatan.</w:t>
      </w:r>
    </w:p>
    <w:p>
      <w:pPr>
        <w:pStyle w:val="Heading2"/>
      </w:pPr>
      <w:r>
        <w:t>Bukti Screenshot</w:t>
      </w:r>
    </w:p>
    <w:p>
      <w:r>
        <w:t xml:space="preserve">Taruh gambar ini di sini: </w:t>
      </w:r>
      <w:r>
        <w:rPr>
          <w:rFonts w:ascii="Consolas" w:hAnsi="Consolas" w:eastAsia="Consolas"/>
        </w:rPr>
        <w:t>Screenshot-Laporan-Handson-2/15-section8-ldd-ls-bash.png</w:t>
      </w:r>
    </w:p>
    <w:p>
      <w:r>
        <w:t xml:space="preserve">Taruh gambar ini di sini: </w:t>
      </w:r>
      <w:r>
        <w:rPr>
          <w:rFonts w:ascii="Consolas" w:hAnsi="Consolas" w:eastAsia="Consolas"/>
        </w:rPr>
        <w:t>Screenshot-Laporan-Handson-2/16-section8-maps-library-match.png</w:t>
      </w:r>
    </w:p>
    <w:p/>
    <w:p>
      <w:pPr>
        <w:pStyle w:val="Heading1"/>
      </w:pPr>
      <w:r>
        <w:t xml:space="preserve">Section 9 - Struktur File Eksekusi dengan </w:t>
      </w:r>
      <w:r>
        <w:rPr>
          <w:rFonts w:ascii="Consolas" w:hAnsi="Consolas" w:eastAsia="Consolas"/>
        </w:rPr>
        <w:t>readelf</w:t>
      </w:r>
    </w:p>
    <w:p>
      <w:r>
        <w:t xml:space="preserve">Section 9 mempelajari struktur ELF pada executable Linux menggunakan </w:t>
      </w:r>
      <w:r>
        <w:rPr>
          <w:rFonts w:ascii="Consolas" w:hAnsi="Consolas" w:eastAsia="Consolas"/>
        </w:rPr>
        <w:t>readelf -h</w:t>
      </w:r>
      <w:r>
        <w:t xml:space="preserve">, </w:t>
      </w:r>
      <w:r>
        <w:rPr>
          <w:rFonts w:ascii="Consolas" w:hAnsi="Consolas" w:eastAsia="Consolas"/>
        </w:rPr>
        <w:t>readelf -S</w:t>
      </w:r>
      <w:r>
        <w:t xml:space="preserve">, </w:t>
      </w:r>
      <w:r>
        <w:rPr>
          <w:rFonts w:ascii="Consolas" w:hAnsi="Consolas" w:eastAsia="Consolas"/>
        </w:rPr>
        <w:t>readelf -l</w:t>
      </w:r>
      <w:r>
        <w:t xml:space="preserve">, dan </w:t>
      </w:r>
      <w:r>
        <w:rPr>
          <w:rFonts w:ascii="Consolas" w:hAnsi="Consolas" w:eastAsia="Consolas"/>
        </w:rPr>
        <w:t>readelf -d</w:t>
      </w:r>
      <w:r>
        <w:t>. Hasilnya memperlihatkan perbedaan yang jelas antara header umum, section header, program header, dan dynamic information dalam satu file executable.</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ELF class</w:t>
            </w:r>
          </w:p>
        </w:tc>
        <w:tc>
          <w:tcPr>
            <w:tcW w:type="dxa" w:w="4680"/>
          </w:tcPr>
          <w:p>
            <w:r>
              <w:rPr>
                <w:rFonts w:ascii="Consolas" w:hAnsi="Consolas" w:eastAsia="Consolas"/>
              </w:rPr>
              <w:t>ELF64</w:t>
            </w:r>
          </w:p>
        </w:tc>
      </w:tr>
      <w:tr>
        <w:tc>
          <w:tcPr>
            <w:tcW w:type="dxa" w:w="4680"/>
          </w:tcPr>
          <w:p>
            <w:r>
              <w:t>Machine type</w:t>
            </w:r>
          </w:p>
        </w:tc>
        <w:tc>
          <w:tcPr>
            <w:tcW w:type="dxa" w:w="4680"/>
          </w:tcPr>
          <w:p>
            <w:r>
              <w:rPr>
                <w:rFonts w:ascii="Consolas" w:hAnsi="Consolas" w:eastAsia="Consolas"/>
              </w:rPr>
              <w:t>Advanced Micro Devices X86-64</w:t>
            </w:r>
          </w:p>
        </w:tc>
      </w:tr>
      <w:tr>
        <w:tc>
          <w:tcPr>
            <w:tcW w:type="dxa" w:w="4680"/>
          </w:tcPr>
          <w:p>
            <w:r>
              <w:t>Entry point</w:t>
            </w:r>
          </w:p>
        </w:tc>
        <w:tc>
          <w:tcPr>
            <w:tcW w:type="dxa" w:w="4680"/>
          </w:tcPr>
          <w:p>
            <w:r>
              <w:rPr>
                <w:rFonts w:ascii="Consolas" w:hAnsi="Consolas" w:eastAsia="Consolas"/>
              </w:rPr>
              <w:t>0x6d30</w:t>
            </w:r>
          </w:p>
        </w:tc>
      </w:tr>
      <w:tr>
        <w:tc>
          <w:tcPr>
            <w:tcW w:type="dxa" w:w="4680"/>
          </w:tcPr>
          <w:p>
            <w:r>
              <w:t>Section penting</w:t>
            </w:r>
          </w:p>
        </w:tc>
        <w:tc>
          <w:tcPr>
            <w:tcW w:type="dxa" w:w="4680"/>
          </w:tcPr>
          <w:p>
            <w:r>
              <w:rPr>
                <w:rFonts w:ascii="Consolas" w:hAnsi="Consolas" w:eastAsia="Consolas"/>
              </w:rPr>
              <w:t>.text</w:t>
            </w:r>
            <w:r>
              <w:t xml:space="preserve"> menyimpan instruction utama, </w:t>
            </w:r>
            <w:r>
              <w:rPr>
                <w:rFonts w:ascii="Consolas" w:hAnsi="Consolas" w:eastAsia="Consolas"/>
              </w:rPr>
              <w:t>.data</w:t>
            </w:r>
            <w:r>
              <w:t xml:space="preserve"> dan </w:t>
            </w:r>
            <w:r>
              <w:rPr>
                <w:rFonts w:ascii="Consolas" w:hAnsi="Consolas" w:eastAsia="Consolas"/>
              </w:rPr>
              <w:t>.bss</w:t>
            </w:r>
            <w:r>
              <w:t xml:space="preserve"> menyimpan data writable, </w:t>
            </w:r>
            <w:r>
              <w:rPr>
                <w:rFonts w:ascii="Consolas" w:hAnsi="Consolas" w:eastAsia="Consolas"/>
              </w:rPr>
              <w:t>.rodata</w:t>
            </w:r>
            <w:r>
              <w:t xml:space="preserve"> menyimpan data read-only, dan </w:t>
            </w:r>
            <w:r>
              <w:rPr>
                <w:rFonts w:ascii="Consolas" w:hAnsi="Consolas" w:eastAsia="Consolas"/>
              </w:rPr>
              <w:t>.dynsym</w:t>
            </w:r>
            <w:r>
              <w:t xml:space="preserve"> menyimpan simbol yang dipakai saat dynamic linking.</w:t>
            </w:r>
          </w:p>
        </w:tc>
      </w:tr>
      <w:tr>
        <w:tc>
          <w:tcPr>
            <w:tcW w:type="dxa" w:w="4680"/>
          </w:tcPr>
          <w:p>
            <w:r>
              <w:t>Program header penting</w:t>
            </w:r>
          </w:p>
        </w:tc>
        <w:tc>
          <w:tcPr>
            <w:tcW w:type="dxa" w:w="4680"/>
          </w:tcPr>
          <w:p>
            <w:r>
              <w:t xml:space="preserve">Terlihat beberapa segment </w:t>
            </w:r>
            <w:r>
              <w:rPr>
                <w:rFonts w:ascii="Consolas" w:hAnsi="Consolas" w:eastAsia="Consolas"/>
              </w:rPr>
              <w:t>LOAD</w:t>
            </w:r>
            <w:r>
              <w:t xml:space="preserve"> untuk area </w:t>
            </w:r>
            <w:r>
              <w:rPr>
                <w:rFonts w:ascii="Consolas" w:hAnsi="Consolas" w:eastAsia="Consolas"/>
              </w:rPr>
              <w:t>R</w:t>
            </w:r>
            <w:r>
              <w:t xml:space="preserve">, </w:t>
            </w:r>
            <w:r>
              <w:rPr>
                <w:rFonts w:ascii="Consolas" w:hAnsi="Consolas" w:eastAsia="Consolas"/>
              </w:rPr>
              <w:t>R E</w:t>
            </w:r>
            <w:r>
              <w:t xml:space="preserve">, dan </w:t>
            </w:r>
            <w:r>
              <w:rPr>
                <w:rFonts w:ascii="Consolas" w:hAnsi="Consolas" w:eastAsia="Consolas"/>
              </w:rPr>
              <w:t>RW</w:t>
            </w:r>
            <w:r>
              <w:t xml:space="preserve">, serta </w:t>
            </w:r>
            <w:r>
              <w:rPr>
                <w:rFonts w:ascii="Consolas" w:hAnsi="Consolas" w:eastAsia="Consolas"/>
              </w:rPr>
              <w:t>INTERP</w:t>
            </w:r>
            <w:r>
              <w:t xml:space="preserve"> yang menunjuk ke loader dinamis.</w:t>
            </w:r>
          </w:p>
        </w:tc>
      </w:tr>
      <w:tr>
        <w:tc>
          <w:tcPr>
            <w:tcW w:type="dxa" w:w="4680"/>
          </w:tcPr>
          <w:p>
            <w:r>
              <w:t>Dynamic information</w:t>
            </w:r>
          </w:p>
        </w:tc>
        <w:tc>
          <w:tcPr>
            <w:tcW w:type="dxa" w:w="4680"/>
          </w:tcPr>
          <w:p>
            <w:r>
              <w:t xml:space="preserve">Dynamic section mencantumkan </w:t>
            </w:r>
            <w:r>
              <w:rPr>
                <w:rFonts w:ascii="Consolas" w:hAnsi="Consolas" w:eastAsia="Consolas"/>
              </w:rPr>
              <w:t>NEEDED</w:t>
            </w:r>
            <w:r>
              <w:t xml:space="preserve"> library </w:t>
            </w:r>
            <w:r>
              <w:rPr>
                <w:rFonts w:ascii="Consolas" w:hAnsi="Consolas" w:eastAsia="Consolas"/>
              </w:rPr>
              <w:t>[libselinux.so.1]</w:t>
            </w:r>
            <w:r>
              <w:t xml:space="preserve"> dan </w:t>
            </w:r>
            <w:r>
              <w:rPr>
                <w:rFonts w:ascii="Consolas" w:hAnsi="Consolas" w:eastAsia="Consolas"/>
              </w:rPr>
              <w:t>[libc.so.6]</w:t>
            </w:r>
            <w:r>
              <w:t xml:space="preserve">, bersama tag seperti </w:t>
            </w:r>
            <w:r>
              <w:rPr>
                <w:rFonts w:ascii="Consolas" w:hAnsi="Consolas" w:eastAsia="Consolas"/>
              </w:rPr>
              <w:t>INIT</w:t>
            </w:r>
            <w:r>
              <w:t xml:space="preserve">, </w:t>
            </w:r>
            <w:r>
              <w:rPr>
                <w:rFonts w:ascii="Consolas" w:hAnsi="Consolas" w:eastAsia="Consolas"/>
              </w:rPr>
              <w:t>FINI</w:t>
            </w:r>
            <w:r>
              <w:t xml:space="preserve">, </w:t>
            </w:r>
            <w:r>
              <w:rPr>
                <w:rFonts w:ascii="Consolas" w:hAnsi="Consolas" w:eastAsia="Consolas"/>
              </w:rPr>
              <w:t>GNU_HASH</w:t>
            </w:r>
            <w:r>
              <w:t xml:space="preserve">, </w:t>
            </w:r>
            <w:r>
              <w:rPr>
                <w:rFonts w:ascii="Consolas" w:hAnsi="Consolas" w:eastAsia="Consolas"/>
              </w:rPr>
              <w:t>STRTAB</w:t>
            </w:r>
            <w:r>
              <w:t xml:space="preserve">, </w:t>
            </w:r>
            <w:r>
              <w:rPr>
                <w:rFonts w:ascii="Consolas" w:hAnsi="Consolas" w:eastAsia="Consolas"/>
              </w:rPr>
              <w:t>SYMTAB</w:t>
            </w:r>
            <w:r>
              <w:t xml:space="preserve">, </w:t>
            </w:r>
            <w:r>
              <w:rPr>
                <w:rFonts w:ascii="Consolas" w:hAnsi="Consolas" w:eastAsia="Consolas"/>
              </w:rPr>
              <w:t>RELA</w:t>
            </w:r>
            <w:r>
              <w:t xml:space="preserve">, dan </w:t>
            </w:r>
            <w:r>
              <w:rPr>
                <w:rFonts w:ascii="Consolas" w:hAnsi="Consolas" w:eastAsia="Consolas"/>
              </w:rPr>
              <w:t>FLAGS_1 = NOW PIE</w:t>
            </w:r>
            <w:r>
              <w:t>.</w:t>
            </w:r>
          </w:p>
        </w:tc>
      </w:tr>
      <w:tr>
        <w:tc>
          <w:tcPr>
            <w:tcW w:type="dxa" w:w="4680"/>
          </w:tcPr>
          <w:p>
            <w:r>
              <w:t>Interpretasi umum</w:t>
            </w:r>
          </w:p>
        </w:tc>
        <w:tc>
          <w:tcPr>
            <w:tcW w:type="dxa" w:w="4680"/>
          </w:tcPr>
          <w:p>
            <w:r>
              <w:t>Section menggambarkan organisasi isi file untuk linking dan analisis, sedangkan segment/program header adalah blueprint yang benar-benar dipakai loader saat memetakan file ke memori.</w:t>
            </w:r>
          </w:p>
        </w:tc>
      </w:tr>
    </w:tbl>
    <w:p/>
    <w:p>
      <w:pPr>
        <w:pStyle w:val="Heading2"/>
      </w:pPr>
      <w:r>
        <w:t>Kesimpulan Section 9</w:t>
      </w:r>
    </w:p>
    <w:p>
      <w:r>
        <w:t>Section 9 menunjukkan bahwa file ELF memuat metadata terstruktur untuk proses loading dan linking. Section lebih berguna untuk sudut pandang linking dan organisasi isi file, sedangkan segment lebih dekat dengan kebutuhan runtime ketika executable dimuat ke memori.</w:t>
      </w:r>
    </w:p>
    <w:p>
      <w:pPr>
        <w:pStyle w:val="Heading2"/>
      </w:pPr>
      <w:r>
        <w:t>Bukti Screenshot</w:t>
      </w:r>
    </w:p>
    <w:p>
      <w:r>
        <w:t xml:space="preserve">Taruh gambar ini di sini: </w:t>
      </w:r>
      <w:r>
        <w:rPr>
          <w:rFonts w:ascii="Consolas" w:hAnsi="Consolas" w:eastAsia="Consolas"/>
        </w:rPr>
        <w:t>Screenshot-Laporan-Handson-2/17-section9-readelf-header-sections.png</w:t>
      </w:r>
    </w:p>
    <w:p>
      <w:r>
        <w:t xml:space="preserve">Taruh gambar ini di sini: </w:t>
      </w:r>
      <w:r>
        <w:rPr>
          <w:rFonts w:ascii="Consolas" w:hAnsi="Consolas" w:eastAsia="Consolas"/>
        </w:rPr>
        <w:t>Screenshot-Laporan-Handson-2/18-section9-readelf-program-dynamic.png</w:t>
      </w:r>
    </w:p>
    <w:p/>
    <w:p>
      <w:pPr>
        <w:pStyle w:val="Heading1"/>
      </w:pPr>
      <w:r>
        <w:t xml:space="preserve">Section 10 - Disassembly Machine Code dengan </w:t>
      </w:r>
      <w:r>
        <w:rPr>
          <w:rFonts w:ascii="Consolas" w:hAnsi="Consolas" w:eastAsia="Consolas"/>
        </w:rPr>
        <w:t>objdump</w:t>
      </w:r>
    </w:p>
    <w:p>
      <w:r>
        <w:t xml:space="preserve">Section 10 memperlihatkan bahwa executable Linux pada akhirnya berisi instruction stream yang dapat didisassembly. Dari </w:t>
      </w:r>
      <w:r>
        <w:rPr>
          <w:rFonts w:ascii="Consolas" w:hAnsi="Consolas" w:eastAsia="Consolas"/>
        </w:rPr>
        <w:t>objdump</w:t>
      </w:r>
      <w:r>
        <w:t>, struktur section dan potongan assembly awal dapat dibaca sebagai representasi langsung dari machine code yang akan dieksekusi CPU.</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 xml:space="preserve">Ringkasan </w:t>
            </w:r>
            <w:r>
              <w:rPr>
                <w:rFonts w:ascii="Consolas" w:hAnsi="Consolas" w:eastAsia="Consolas"/>
              </w:rPr>
              <w:t>objdump -h /bin/ls</w:t>
            </w:r>
          </w:p>
        </w:tc>
        <w:tc>
          <w:tcPr>
            <w:tcW w:type="dxa" w:w="4680"/>
          </w:tcPr>
          <w:p>
            <w:r>
              <w:rPr>
                <w:rFonts w:ascii="Consolas" w:hAnsi="Consolas" w:eastAsia="Consolas"/>
              </w:rPr>
              <w:t>objdump -h</w:t>
            </w:r>
            <w:r>
              <w:t xml:space="preserve"> menampilkan section penting seperti </w:t>
            </w:r>
            <w:r>
              <w:rPr>
                <w:rFonts w:ascii="Consolas" w:hAnsi="Consolas" w:eastAsia="Consolas"/>
              </w:rPr>
              <w:t>.interp</w:t>
            </w:r>
            <w:r>
              <w:t xml:space="preserve">, </w:t>
            </w:r>
            <w:r>
              <w:rPr>
                <w:rFonts w:ascii="Consolas" w:hAnsi="Consolas" w:eastAsia="Consolas"/>
              </w:rPr>
              <w:t>.dynsym</w:t>
            </w:r>
            <w:r>
              <w:t xml:space="preserve">, </w:t>
            </w:r>
            <w:r>
              <w:rPr>
                <w:rFonts w:ascii="Consolas" w:hAnsi="Consolas" w:eastAsia="Consolas"/>
              </w:rPr>
              <w:t>.dynstr</w:t>
            </w:r>
            <w:r>
              <w:t xml:space="preserve">, </w:t>
            </w:r>
            <w:r>
              <w:rPr>
                <w:rFonts w:ascii="Consolas" w:hAnsi="Consolas" w:eastAsia="Consolas"/>
              </w:rPr>
              <w:t>.rela.dyn</w:t>
            </w:r>
            <w:r>
              <w:t xml:space="preserve">, </w:t>
            </w:r>
            <w:r>
              <w:rPr>
                <w:rFonts w:ascii="Consolas" w:hAnsi="Consolas" w:eastAsia="Consolas"/>
              </w:rPr>
              <w:t>.rela.plt</w:t>
            </w:r>
            <w:r>
              <w:t xml:space="preserve">, </w:t>
            </w:r>
            <w:r>
              <w:rPr>
                <w:rFonts w:ascii="Consolas" w:hAnsi="Consolas" w:eastAsia="Consolas"/>
              </w:rPr>
              <w:t>.init</w:t>
            </w:r>
            <w:r>
              <w:t xml:space="preserve">, </w:t>
            </w:r>
            <w:r>
              <w:rPr>
                <w:rFonts w:ascii="Consolas" w:hAnsi="Consolas" w:eastAsia="Consolas"/>
              </w:rPr>
              <w:t>.plt</w:t>
            </w:r>
            <w:r>
              <w:t xml:space="preserve">, </w:t>
            </w:r>
            <w:r>
              <w:rPr>
                <w:rFonts w:ascii="Consolas" w:hAnsi="Consolas" w:eastAsia="Consolas"/>
              </w:rPr>
              <w:t>.plt.sec</w:t>
            </w:r>
            <w:r>
              <w:t xml:space="preserve">, </w:t>
            </w:r>
            <w:r>
              <w:rPr>
                <w:rFonts w:ascii="Consolas" w:hAnsi="Consolas" w:eastAsia="Consolas"/>
              </w:rPr>
              <w:t>.text</w:t>
            </w:r>
            <w:r>
              <w:t xml:space="preserve">, dan </w:t>
            </w:r>
            <w:r>
              <w:rPr>
                <w:rFonts w:ascii="Consolas" w:hAnsi="Consolas" w:eastAsia="Consolas"/>
              </w:rPr>
              <w:t>.fini</w:t>
            </w:r>
            <w:r>
              <w:t xml:space="preserve"> lengkap dengan alamat/VMA masing-masing.</w:t>
            </w:r>
          </w:p>
        </w:tc>
      </w:tr>
      <w:tr>
        <w:tc>
          <w:tcPr>
            <w:tcW w:type="dxa" w:w="4680"/>
          </w:tcPr>
          <w:p>
            <w:r>
              <w:t>Fungsi / area kode yang diamati</w:t>
            </w:r>
          </w:p>
        </w:tc>
        <w:tc>
          <w:tcPr>
            <w:tcW w:type="dxa" w:w="4680"/>
          </w:tcPr>
          <w:p>
            <w:r>
              <w:t xml:space="preserve">Potongan yang terlihat berfokus pada area code seperti </w:t>
            </w:r>
            <w:r>
              <w:rPr>
                <w:rFonts w:ascii="Consolas" w:hAnsi="Consolas" w:eastAsia="Consolas"/>
              </w:rPr>
              <w:t>.init</w:t>
            </w:r>
            <w:r>
              <w:t xml:space="preserve">, </w:t>
            </w:r>
            <w:r>
              <w:rPr>
                <w:rFonts w:ascii="Consolas" w:hAnsi="Consolas" w:eastAsia="Consolas"/>
              </w:rPr>
              <w:t>.plt</w:t>
            </w:r>
            <w:r>
              <w:t xml:space="preserve">, dan </w:t>
            </w:r>
            <w:r>
              <w:rPr>
                <w:rFonts w:ascii="Consolas" w:hAnsi="Consolas" w:eastAsia="Consolas"/>
              </w:rPr>
              <w:t>.text</w:t>
            </w:r>
            <w:r>
              <w:t>; nama fungsi spesifik belum terlihat jelas pada screenshot.</w:t>
            </w:r>
          </w:p>
        </w:tc>
      </w:tr>
      <w:tr>
        <w:tc>
          <w:tcPr>
            <w:tcW w:type="dxa" w:w="4680"/>
          </w:tcPr>
          <w:p>
            <w:r>
              <w:t xml:space="preserve">Temuan dari </w:t>
            </w:r>
            <w:r>
              <w:rPr>
                <w:rFonts w:ascii="Consolas" w:hAnsi="Consolas" w:eastAsia="Consolas"/>
              </w:rPr>
              <w:t>objdump -d /bin/ls</w:t>
            </w:r>
          </w:p>
        </w:tc>
        <w:tc>
          <w:tcPr>
            <w:tcW w:type="dxa" w:w="4680"/>
          </w:tcPr>
          <w:p>
            <w:r>
              <w:t>Output awal memperlihatkan bahwa byte code pada section executable dapat diterjemahkan menjadi instruksi assembly, sehingga binary benar-benar berisi instruction stream yang siap dieksekusi.</w:t>
            </w:r>
          </w:p>
        </w:tc>
      </w:tr>
      <w:tr>
        <w:tc>
          <w:tcPr>
            <w:tcW w:type="dxa" w:w="4680"/>
          </w:tcPr>
          <w:p>
            <w:r>
              <w:t xml:space="preserve">Temuan tambahan dari </w:t>
            </w:r>
            <w:r>
              <w:rPr>
                <w:rFonts w:ascii="Consolas" w:hAnsi="Consolas" w:eastAsia="Consolas"/>
              </w:rPr>
              <w:t>objdump -x /bin/ls</w:t>
            </w:r>
          </w:p>
        </w:tc>
        <w:tc>
          <w:tcPr>
            <w:tcW w:type="dxa" w:w="4680"/>
          </w:tcPr>
          <w:p>
            <w:r>
              <w:t xml:space="preserve">Pada screenshot ini tidak ada tangkapan </w:t>
            </w:r>
            <w:r>
              <w:rPr>
                <w:rFonts w:ascii="Consolas" w:hAnsi="Consolas" w:eastAsia="Consolas"/>
              </w:rPr>
              <w:t>objdump -x</w:t>
            </w:r>
            <w:r>
              <w:t xml:space="preserve"> terpisah; fokus observasi berada pada section dan awal disassembly.</w:t>
            </w:r>
          </w:p>
        </w:tc>
      </w:tr>
      <w:tr>
        <w:tc>
          <w:tcPr>
            <w:tcW w:type="dxa" w:w="4680"/>
          </w:tcPr>
          <w:p>
            <w:r>
              <w:t xml:space="preserve">Hubungan dengan </w:t>
            </w:r>
            <w:r>
              <w:rPr>
                <w:rFonts w:ascii="Consolas" w:hAnsi="Consolas" w:eastAsia="Consolas"/>
              </w:rPr>
              <w:t>.text</w:t>
            </w:r>
          </w:p>
        </w:tc>
        <w:tc>
          <w:tcPr>
            <w:tcW w:type="dxa" w:w="4680"/>
          </w:tcPr>
          <w:p>
            <w:r>
              <w:t xml:space="preserve">Section </w:t>
            </w:r>
            <w:r>
              <w:rPr>
                <w:rFonts w:ascii="Consolas" w:hAnsi="Consolas" w:eastAsia="Consolas"/>
              </w:rPr>
              <w:t>.text</w:t>
            </w:r>
            <w:r>
              <w:t xml:space="preserve"> adalah lokasi utama instruksi program, dan </w:t>
            </w:r>
            <w:r>
              <w:rPr>
                <w:rFonts w:ascii="Consolas" w:hAnsi="Consolas" w:eastAsia="Consolas"/>
              </w:rPr>
              <w:t>objdump -d</w:t>
            </w:r>
            <w:r>
              <w:t xml:space="preserve"> membaca byte dari area executable itu lalu menampilkannya dalam bentuk assembly.</w:t>
            </w:r>
          </w:p>
        </w:tc>
      </w:tr>
    </w:tbl>
    <w:p/>
    <w:p>
      <w:pPr>
        <w:pStyle w:val="Heading2"/>
      </w:pPr>
      <w:r>
        <w:t>Kesimpulan Section 10</w:t>
      </w:r>
    </w:p>
    <w:p>
      <w:r>
        <w:t>Section 10 menghubungkan konsep binary dengan machine instruction yang benar-benar dieksekusi CPU. Section metadata dan hasil disassembly saling melengkapi untuk menjelaskan bagaimana code disimpan di dalam executable.</w:t>
      </w:r>
    </w:p>
    <w:p>
      <w:pPr>
        <w:pStyle w:val="Heading2"/>
      </w:pPr>
      <w:r>
        <w:t>Bukti Screenshot</w:t>
      </w:r>
    </w:p>
    <w:p>
      <w:r>
        <w:t xml:space="preserve">Taruh gambar ini di sini: </w:t>
      </w:r>
      <w:r>
        <w:rPr>
          <w:rFonts w:ascii="Consolas" w:hAnsi="Consolas" w:eastAsia="Consolas"/>
        </w:rPr>
        <w:t>Screenshot-Laporan-Handson-2/19-section10-objdump.png</w:t>
      </w:r>
    </w:p>
    <w:p/>
    <w:p>
      <w:pPr>
        <w:pStyle w:val="Heading1"/>
      </w:pPr>
      <w:r>
        <w:t>Section 11 - Relasi ELF Segment ke Runtime Memory Layout</w:t>
      </w:r>
    </w:p>
    <w:p>
      <w:r>
        <w:t xml:space="preserve">Section 11 mengintegrasikan hasil </w:t>
      </w:r>
      <w:r>
        <w:rPr>
          <w:rFonts w:ascii="Consolas" w:hAnsi="Consolas" w:eastAsia="Consolas"/>
        </w:rPr>
        <w:t>readelf -l</w:t>
      </w:r>
      <w:r>
        <w:t xml:space="preserve"> dan </w:t>
      </w:r>
      <w:r>
        <w:rPr>
          <w:rFonts w:ascii="Consolas" w:hAnsi="Consolas" w:eastAsia="Consolas"/>
        </w:rPr>
        <w:t>/proc/PID/maps</w:t>
      </w:r>
      <w:r>
        <w:t xml:space="preserve"> pada executable yang sama, yaitu </w:t>
      </w:r>
      <w:r>
        <w:rPr>
          <w:rFonts w:ascii="Consolas" w:hAnsi="Consolas" w:eastAsia="Consolas"/>
        </w:rPr>
        <w:t>/bin/sleep</w:t>
      </w:r>
      <w:r>
        <w:t>. Dengan cara ini, relasi antara segment ELF di disk dan mapping virtual saat runtime dapat dilihat secara langsung.</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Executable yang dipilih</w:t>
            </w:r>
          </w:p>
        </w:tc>
        <w:tc>
          <w:tcPr>
            <w:tcW w:type="dxa" w:w="4680"/>
          </w:tcPr>
          <w:p>
            <w:r>
              <w:rPr>
                <w:rFonts w:ascii="Consolas" w:hAnsi="Consolas" w:eastAsia="Consolas"/>
              </w:rPr>
              <w:t>/bin/sleep</w:t>
            </w:r>
          </w:p>
        </w:tc>
      </w:tr>
      <w:tr>
        <w:tc>
          <w:tcPr>
            <w:tcW w:type="dxa" w:w="4680"/>
          </w:tcPr>
          <w:p>
            <w:r>
              <w:t>Ringkasan loadable segment</w:t>
            </w:r>
          </w:p>
        </w:tc>
        <w:tc>
          <w:tcPr>
            <w:tcW w:type="dxa" w:w="4680"/>
          </w:tcPr>
          <w:p>
            <w:r>
              <w:rPr>
                <w:rFonts w:ascii="Consolas" w:hAnsi="Consolas" w:eastAsia="Consolas"/>
              </w:rPr>
              <w:t>readelf -l</w:t>
            </w:r>
            <w:r>
              <w:t xml:space="preserve"> menunjukkan ELF bertipe </w:t>
            </w:r>
            <w:r>
              <w:rPr>
                <w:rFonts w:ascii="Consolas" w:hAnsi="Consolas" w:eastAsia="Consolas"/>
              </w:rPr>
              <w:t>DYN (PIE)</w:t>
            </w:r>
            <w:r>
              <w:t xml:space="preserve"> dengan </w:t>
            </w:r>
            <w:r>
              <w:rPr>
                <w:rFonts w:ascii="Consolas" w:hAnsi="Consolas" w:eastAsia="Consolas"/>
              </w:rPr>
              <w:t>13</w:t>
            </w:r>
            <w:r>
              <w:t xml:space="preserve"> program header, beberapa </w:t>
            </w:r>
            <w:r>
              <w:rPr>
                <w:rFonts w:ascii="Consolas" w:hAnsi="Consolas" w:eastAsia="Consolas"/>
              </w:rPr>
              <w:t>LOAD</w:t>
            </w:r>
            <w:r>
              <w:t xml:space="preserve"> segment berizin </w:t>
            </w:r>
            <w:r>
              <w:rPr>
                <w:rFonts w:ascii="Consolas" w:hAnsi="Consolas" w:eastAsia="Consolas"/>
              </w:rPr>
              <w:t>R</w:t>
            </w:r>
            <w:r>
              <w:t xml:space="preserve">, </w:t>
            </w:r>
            <w:r>
              <w:rPr>
                <w:rFonts w:ascii="Consolas" w:hAnsi="Consolas" w:eastAsia="Consolas"/>
              </w:rPr>
              <w:t>R E</w:t>
            </w:r>
            <w:r>
              <w:t xml:space="preserve">, </w:t>
            </w:r>
            <w:r>
              <w:rPr>
                <w:rFonts w:ascii="Consolas" w:hAnsi="Consolas" w:eastAsia="Consolas"/>
              </w:rPr>
              <w:t>R</w:t>
            </w:r>
            <w:r>
              <w:t xml:space="preserve">, dan </w:t>
            </w:r>
            <w:r>
              <w:rPr>
                <w:rFonts w:ascii="Consolas" w:hAnsi="Consolas" w:eastAsia="Consolas"/>
              </w:rPr>
              <w:t>RW</w:t>
            </w:r>
            <w:r>
              <w:t xml:space="preserve">, serta </w:t>
            </w:r>
            <w:r>
              <w:rPr>
                <w:rFonts w:ascii="Consolas" w:hAnsi="Consolas" w:eastAsia="Consolas"/>
              </w:rPr>
              <w:t>INTERP</w:t>
            </w:r>
            <w:r>
              <w:t xml:space="preserve"> yang meminta </w:t>
            </w:r>
            <w:r>
              <w:rPr>
                <w:rFonts w:ascii="Consolas" w:hAnsi="Consolas" w:eastAsia="Consolas"/>
              </w:rPr>
              <w:t>/lib64/ld-linux-x86-64.so.2</w:t>
            </w:r>
            <w:r>
              <w:t>.</w:t>
            </w:r>
          </w:p>
        </w:tc>
      </w:tr>
      <w:tr>
        <w:tc>
          <w:tcPr>
            <w:tcW w:type="dxa" w:w="4680"/>
          </w:tcPr>
          <w:p>
            <w:r>
              <w:t>PID proses runtime</w:t>
            </w:r>
          </w:p>
        </w:tc>
        <w:tc>
          <w:tcPr>
            <w:tcW w:type="dxa" w:w="4680"/>
          </w:tcPr>
          <w:p>
            <w:r>
              <w:t xml:space="preserve">PID proses </w:t>
            </w:r>
            <w:r>
              <w:rPr>
                <w:rFonts w:ascii="Consolas" w:hAnsi="Consolas" w:eastAsia="Consolas"/>
              </w:rPr>
              <w:t>sleep 300</w:t>
            </w:r>
            <w:r>
              <w:t xml:space="preserve"> tidak terbaca jelas pada screenshot, tetapi mapping yang dianalisis berasal dari proses </w:t>
            </w:r>
            <w:r>
              <w:rPr>
                <w:rFonts w:ascii="Consolas" w:hAnsi="Consolas" w:eastAsia="Consolas"/>
              </w:rPr>
              <w:t>sleep</w:t>
            </w:r>
            <w:r>
              <w:t xml:space="preserve"> yang baru dijalankan pada section ini.</w:t>
            </w:r>
          </w:p>
        </w:tc>
      </w:tr>
      <w:tr>
        <w:tc>
          <w:tcPr>
            <w:tcW w:type="dxa" w:w="4680"/>
          </w:tcPr>
          <w:p>
            <w:r>
              <w:t xml:space="preserve">Region di </w:t>
            </w:r>
            <w:r>
              <w:rPr>
                <w:rFonts w:ascii="Consolas" w:hAnsi="Consolas" w:eastAsia="Consolas"/>
              </w:rPr>
              <w:t>/proc/PID/maps</w:t>
            </w:r>
            <w:r>
              <w:t xml:space="preserve"> yang sesuai dengan executable</w:t>
            </w:r>
          </w:p>
        </w:tc>
        <w:tc>
          <w:tcPr>
            <w:tcW w:type="dxa" w:w="4680"/>
          </w:tcPr>
          <w:p>
            <w:r>
              <w:t xml:space="preserve">Region </w:t>
            </w:r>
            <w:r>
              <w:rPr>
                <w:rFonts w:ascii="Consolas" w:hAnsi="Consolas" w:eastAsia="Consolas"/>
              </w:rPr>
              <w:t>/usr/bin/sleep</w:t>
            </w:r>
            <w:r>
              <w:t xml:space="preserve"> muncul berurutan sebagai mapping </w:t>
            </w:r>
            <w:r>
              <w:rPr>
                <w:rFonts w:ascii="Consolas" w:hAnsi="Consolas" w:eastAsia="Consolas"/>
              </w:rPr>
              <w:t>r--p</w:t>
            </w:r>
            <w:r>
              <w:t xml:space="preserve">, </w:t>
            </w:r>
            <w:r>
              <w:rPr>
                <w:rFonts w:ascii="Consolas" w:hAnsi="Consolas" w:eastAsia="Consolas"/>
              </w:rPr>
              <w:t>r-xp</w:t>
            </w:r>
            <w:r>
              <w:t xml:space="preserve">, dan </w:t>
            </w:r>
            <w:r>
              <w:rPr>
                <w:rFonts w:ascii="Consolas" w:hAnsi="Consolas" w:eastAsia="Consolas"/>
              </w:rPr>
              <w:t>rw-p</w:t>
            </w:r>
            <w:r>
              <w:t>, sesuai dengan segment baca, eksekusi, dan writable yang diharapkan dari file ELF.</w:t>
            </w:r>
          </w:p>
        </w:tc>
      </w:tr>
      <w:tr>
        <w:tc>
          <w:tcPr>
            <w:tcW w:type="dxa" w:w="4680"/>
          </w:tcPr>
          <w:p>
            <w:r>
              <w:t>Region tambahan saat runtime</w:t>
            </w:r>
          </w:p>
        </w:tc>
        <w:tc>
          <w:tcPr>
            <w:tcW w:type="dxa" w:w="4680"/>
          </w:tcPr>
          <w:p>
            <w:r>
              <w:t xml:space="preserve">Selain executable utama, terlihat </w:t>
            </w:r>
            <w:r>
              <w:rPr>
                <w:rFonts w:ascii="Consolas" w:hAnsi="Consolas" w:eastAsia="Consolas"/>
              </w:rPr>
              <w:t>heap</w:t>
            </w:r>
            <w:r>
              <w:t xml:space="preserve">, </w:t>
            </w:r>
            <w:r>
              <w:rPr>
                <w:rFonts w:ascii="Consolas" w:hAnsi="Consolas" w:eastAsia="Consolas"/>
              </w:rPr>
              <w:t>libc.so.6</w:t>
            </w:r>
            <w:r>
              <w:t xml:space="preserve">, </w:t>
            </w:r>
            <w:r>
              <w:rPr>
                <w:rFonts w:ascii="Consolas" w:hAnsi="Consolas" w:eastAsia="Consolas"/>
              </w:rPr>
              <w:t>ld-linux-x86-64.so.2</w:t>
            </w:r>
            <w:r>
              <w:t xml:space="preserve">, </w:t>
            </w:r>
            <w:r>
              <w:rPr>
                <w:rFonts w:ascii="Consolas" w:hAnsi="Consolas" w:eastAsia="Consolas"/>
              </w:rPr>
              <w:t>locale-archive</w:t>
            </w:r>
            <w:r>
              <w:t xml:space="preserve">, </w:t>
            </w:r>
            <w:r>
              <w:rPr>
                <w:rFonts w:ascii="Consolas" w:hAnsi="Consolas" w:eastAsia="Consolas"/>
              </w:rPr>
              <w:t>[stack]</w:t>
            </w:r>
            <w:r>
              <w:t xml:space="preserve">, </w:t>
            </w:r>
            <w:r>
              <w:rPr>
                <w:rFonts w:ascii="Consolas" w:hAnsi="Consolas" w:eastAsia="Consolas"/>
              </w:rPr>
              <w:t>[vvar]</w:t>
            </w:r>
            <w:r>
              <w:t xml:space="preserve">, </w:t>
            </w:r>
            <w:r>
              <w:rPr>
                <w:rFonts w:ascii="Consolas" w:hAnsi="Consolas" w:eastAsia="Consolas"/>
              </w:rPr>
              <w:t>[vclock]</w:t>
            </w:r>
            <w:r>
              <w:t xml:space="preserve">, </w:t>
            </w:r>
            <w:r>
              <w:rPr>
                <w:rFonts w:ascii="Consolas" w:hAnsi="Consolas" w:eastAsia="Consolas"/>
              </w:rPr>
              <w:t>[vdso]</w:t>
            </w:r>
            <w:r>
              <w:t xml:space="preserve">, dan </w:t>
            </w:r>
            <w:r>
              <w:rPr>
                <w:rFonts w:ascii="Consolas" w:hAnsi="Consolas" w:eastAsia="Consolas"/>
              </w:rPr>
              <w:t>[vsyscall]</w:t>
            </w:r>
            <w:r>
              <w:t>.</w:t>
            </w:r>
          </w:p>
        </w:tc>
      </w:tr>
      <w:tr>
        <w:tc>
          <w:tcPr>
            <w:tcW w:type="dxa" w:w="4680"/>
          </w:tcPr>
          <w:p>
            <w:r>
              <w:t>Interpretasi transformasi disk ke memori</w:t>
            </w:r>
          </w:p>
        </w:tc>
        <w:tc>
          <w:tcPr>
            <w:tcW w:type="dxa" w:w="4680"/>
          </w:tcPr>
          <w:p>
            <w:r>
              <w:t>Loader menerjemahkan segment dalam file ELF menjadi mapping virtual yang terpisah, lalu menambahkan library bersama dan region runtime lain sehingga address space akhir lebih kaya daripada isi file utama saja.</w:t>
            </w:r>
          </w:p>
        </w:tc>
      </w:tr>
    </w:tbl>
    <w:p/>
    <w:p>
      <w:pPr>
        <w:pStyle w:val="Heading2"/>
      </w:pPr>
      <w:r>
        <w:t>Kesimpulan Section 11</w:t>
      </w:r>
    </w:p>
    <w:p>
      <w:r>
        <w:t>Section 11 menekankan bahwa binary di disk bertindak sebagai blueprint, sedangkan address space akhir proses dibentuk oleh loader, shared library, kernel, dan runtime support. Relasi segment ELF dengan mapping runtime terlihat jelas, tetapi tetap disertai region tambahan yang tidak berasal langsung dari file executable utama.</w:t>
      </w:r>
    </w:p>
    <w:p>
      <w:pPr>
        <w:pStyle w:val="Heading2"/>
      </w:pPr>
      <w:r>
        <w:t>Bukti Screenshot</w:t>
      </w:r>
    </w:p>
    <w:p>
      <w:r>
        <w:t xml:space="preserve">Taruh gambar ini di sini: </w:t>
      </w:r>
      <w:r>
        <w:rPr>
          <w:rFonts w:ascii="Consolas" w:hAnsi="Consolas" w:eastAsia="Consolas"/>
        </w:rPr>
        <w:t>Screenshot-Laporan-Handson-2/20-section11-readelf-vs-maps.png</w:t>
      </w:r>
    </w:p>
    <w:p/>
    <w:p>
      <w:pPr>
        <w:pStyle w:val="Heading1"/>
      </w:pPr>
      <w:r>
        <w:t>Section 12 - Perilaku Scheduling dan Niceness</w:t>
      </w:r>
    </w:p>
    <w:p>
      <w:r>
        <w:t xml:space="preserve">Section 12 mengamati pengaruh niceness terhadap pembagian CPU ketika dua proses CPU-bound bersaing. Dua proses </w:t>
      </w:r>
      <w:r>
        <w:rPr>
          <w:rFonts w:ascii="Consolas" w:hAnsi="Consolas" w:eastAsia="Consolas"/>
        </w:rPr>
        <w:t>yes</w:t>
      </w:r>
      <w:r>
        <w:t xml:space="preserve"> dipakai untuk melihat bagaimana perubahan nice memengaruhi priority metadata dan perilaku scheduler pada sistem dua CPU logis.</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PID proses CPU-bound 1</w:t>
            </w:r>
          </w:p>
        </w:tc>
        <w:tc>
          <w:tcPr>
            <w:tcW w:type="dxa" w:w="4680"/>
          </w:tcPr>
          <w:p>
            <w:r>
              <w:rPr>
                <w:rFonts w:ascii="Consolas" w:hAnsi="Consolas" w:eastAsia="Consolas"/>
              </w:rPr>
              <w:t>20699</w:t>
            </w:r>
          </w:p>
        </w:tc>
      </w:tr>
      <w:tr>
        <w:tc>
          <w:tcPr>
            <w:tcW w:type="dxa" w:w="4680"/>
          </w:tcPr>
          <w:p>
            <w:r>
              <w:t>PID proses CPU-bound 2</w:t>
            </w:r>
          </w:p>
        </w:tc>
        <w:tc>
          <w:tcPr>
            <w:tcW w:type="dxa" w:w="4680"/>
          </w:tcPr>
          <w:p>
            <w:r>
              <w:rPr>
                <w:rFonts w:ascii="Consolas" w:hAnsi="Consolas" w:eastAsia="Consolas"/>
              </w:rPr>
              <w:t>20700</w:t>
            </w:r>
          </w:p>
        </w:tc>
      </w:tr>
      <w:tr>
        <w:tc>
          <w:tcPr>
            <w:tcW w:type="dxa" w:w="4680"/>
          </w:tcPr>
          <w:p>
            <w:r>
              <w:t xml:space="preserve">Nilai </w:t>
            </w:r>
            <w:r>
              <w:rPr>
                <w:rFonts w:ascii="Consolas" w:hAnsi="Consolas" w:eastAsia="Consolas"/>
              </w:rPr>
              <w:t>NI</w:t>
            </w:r>
            <w:r>
              <w:t xml:space="preserve"> dan </w:t>
            </w:r>
            <w:r>
              <w:rPr>
                <w:rFonts w:ascii="Consolas" w:hAnsi="Consolas" w:eastAsia="Consolas"/>
              </w:rPr>
              <w:t>PRI</w:t>
            </w:r>
            <w:r>
              <w:t xml:space="preserve"> sebelum </w:t>
            </w:r>
            <w:r>
              <w:rPr>
                <w:rFonts w:ascii="Consolas" w:hAnsi="Consolas" w:eastAsia="Consolas"/>
              </w:rPr>
              <w:t>renice</w:t>
            </w:r>
          </w:p>
        </w:tc>
        <w:tc>
          <w:tcPr>
            <w:tcW w:type="dxa" w:w="4680"/>
          </w:tcPr>
          <w:p>
            <w:r>
              <w:t xml:space="preserve">Keduanya memiliki </w:t>
            </w:r>
            <w:r>
              <w:rPr>
                <w:rFonts w:ascii="Consolas" w:hAnsi="Consolas" w:eastAsia="Consolas"/>
              </w:rPr>
              <w:t>NI 0</w:t>
            </w:r>
            <w:r>
              <w:t xml:space="preserve"> dan </w:t>
            </w:r>
            <w:r>
              <w:rPr>
                <w:rFonts w:ascii="Consolas" w:hAnsi="Consolas" w:eastAsia="Consolas"/>
              </w:rPr>
              <w:t>PRI 19</w:t>
            </w:r>
            <w:r>
              <w:t xml:space="preserve"> sebelum dilakukan perubahan niceness.</w:t>
            </w:r>
          </w:p>
        </w:tc>
      </w:tr>
      <w:tr>
        <w:tc>
          <w:tcPr>
            <w:tcW w:type="dxa" w:w="4680"/>
          </w:tcPr>
          <w:p>
            <w:r>
              <w:t xml:space="preserve">Perubahan setelah </w:t>
            </w:r>
            <w:r>
              <w:rPr>
                <w:rFonts w:ascii="Consolas" w:hAnsi="Consolas" w:eastAsia="Consolas"/>
              </w:rPr>
              <w:t>renice 10 -p $pid1</w:t>
            </w:r>
          </w:p>
        </w:tc>
        <w:tc>
          <w:tcPr>
            <w:tcW w:type="dxa" w:w="4680"/>
          </w:tcPr>
          <w:p>
            <w:r>
              <w:t xml:space="preserve">Proses </w:t>
            </w:r>
            <w:r>
              <w:rPr>
                <w:rFonts w:ascii="Consolas" w:hAnsi="Consolas" w:eastAsia="Consolas"/>
              </w:rPr>
              <w:t>20699</w:t>
            </w:r>
            <w:r>
              <w:t xml:space="preserve"> berubah menjadi </w:t>
            </w:r>
            <w:r>
              <w:rPr>
                <w:rFonts w:ascii="Consolas" w:hAnsi="Consolas" w:eastAsia="Consolas"/>
              </w:rPr>
              <w:t>NI 10</w:t>
            </w:r>
            <w:r>
              <w:t xml:space="preserve"> dan </w:t>
            </w:r>
            <w:r>
              <w:rPr>
                <w:rFonts w:ascii="Consolas" w:hAnsi="Consolas" w:eastAsia="Consolas"/>
              </w:rPr>
              <w:t>PRI 9</w:t>
            </w:r>
            <w:r>
              <w:t xml:space="preserve">, sedangkan proses </w:t>
            </w:r>
            <w:r>
              <w:rPr>
                <w:rFonts w:ascii="Consolas" w:hAnsi="Consolas" w:eastAsia="Consolas"/>
              </w:rPr>
              <w:t>20700</w:t>
            </w:r>
            <w:r>
              <w:t xml:space="preserve"> tetap </w:t>
            </w:r>
            <w:r>
              <w:rPr>
                <w:rFonts w:ascii="Consolas" w:hAnsi="Consolas" w:eastAsia="Consolas"/>
              </w:rPr>
              <w:t>NI 0</w:t>
            </w:r>
            <w:r>
              <w:t xml:space="preserve"> dan </w:t>
            </w:r>
            <w:r>
              <w:rPr>
                <w:rFonts w:ascii="Consolas" w:hAnsi="Consolas" w:eastAsia="Consolas"/>
              </w:rPr>
              <w:t>PRI 19</w:t>
            </w:r>
            <w:r>
              <w:t>.</w:t>
            </w:r>
          </w:p>
        </w:tc>
      </w:tr>
      <w:tr>
        <w:tc>
          <w:tcPr>
            <w:tcW w:type="dxa" w:w="4680"/>
          </w:tcPr>
          <w:p>
            <w:r>
              <w:t xml:space="preserve">Pengamatan dari </w:t>
            </w:r>
            <w:r>
              <w:rPr>
                <w:rFonts w:ascii="Consolas" w:hAnsi="Consolas" w:eastAsia="Consolas"/>
              </w:rPr>
              <w:t>top</w:t>
            </w:r>
          </w:p>
        </w:tc>
        <w:tc>
          <w:tcPr>
            <w:tcW w:type="dxa" w:w="4680"/>
          </w:tcPr>
          <w:p>
            <w:r>
              <w:t xml:space="preserve">Pada </w:t>
            </w:r>
            <w:r>
              <w:rPr>
                <w:rFonts w:ascii="Consolas" w:hAnsi="Consolas" w:eastAsia="Consolas"/>
              </w:rPr>
              <w:t>top</w:t>
            </w:r>
            <w:r>
              <w:t xml:space="preserve">, kedua proses </w:t>
            </w:r>
            <w:r>
              <w:rPr>
                <w:rFonts w:ascii="Consolas" w:hAnsi="Consolas" w:eastAsia="Consolas"/>
              </w:rPr>
              <w:t>yes</w:t>
            </w:r>
            <w:r>
              <w:t xml:space="preserve"> tetap dominan di CPU; proses </w:t>
            </w:r>
            <w:r>
              <w:rPr>
                <w:rFonts w:ascii="Consolas" w:hAnsi="Consolas" w:eastAsia="Consolas"/>
              </w:rPr>
              <w:t>20700</w:t>
            </w:r>
            <w:r>
              <w:t xml:space="preserve"> sempat sekitar </w:t>
            </w:r>
            <w:r>
              <w:rPr>
                <w:rFonts w:ascii="Consolas" w:hAnsi="Consolas" w:eastAsia="Consolas"/>
              </w:rPr>
              <w:t>98.3% CPU</w:t>
            </w:r>
            <w:r>
              <w:t xml:space="preserve">, sedangkan proses </w:t>
            </w:r>
            <w:r>
              <w:rPr>
                <w:rFonts w:ascii="Consolas" w:hAnsi="Consolas" w:eastAsia="Consolas"/>
              </w:rPr>
              <w:t>20699</w:t>
            </w:r>
            <w:r>
              <w:t xml:space="preserve"> yang sudah direnice masih sekitar </w:t>
            </w:r>
            <w:r>
              <w:rPr>
                <w:rFonts w:ascii="Consolas" w:hAnsi="Consolas" w:eastAsia="Consolas"/>
              </w:rPr>
              <w:t>94.7% CPU</w:t>
            </w:r>
            <w:r>
              <w:t>.</w:t>
            </w:r>
          </w:p>
        </w:tc>
      </w:tr>
      <w:tr>
        <w:tc>
          <w:tcPr>
            <w:tcW w:type="dxa" w:w="4680"/>
          </w:tcPr>
          <w:p>
            <w:r>
              <w:t>Interpretasi efek niceness</w:t>
            </w:r>
          </w:p>
        </w:tc>
        <w:tc>
          <w:tcPr>
            <w:tcW w:type="dxa" w:w="4680"/>
          </w:tcPr>
          <w:p>
            <w:r>
              <w:t>Nice yang lebih besar menurunkan priority metadata dan preference scheduler, tetapi pada sistem dua core kedua proses masih dapat memperoleh porsi CPU tinggi ketika masing-masing bisa berjalan paralel.</w:t>
            </w:r>
          </w:p>
        </w:tc>
      </w:tr>
    </w:tbl>
    <w:p/>
    <w:p>
      <w:pPr>
        <w:pStyle w:val="Heading2"/>
      </w:pPr>
      <w:r>
        <w:t>Kesimpulan Section 12</w:t>
      </w:r>
    </w:p>
    <w:p>
      <w:r>
        <w:t>Section 12 menunjukkan bahwa niceness memengaruhi scheduling preference, terutama ketika proses CPU-bound benar-benar saling bersaing. Hasil observasi tetap konsisten dengan teori bahwa nilai nice yang lebih tinggi berarti prioritas relatif yang lebih rendah, walaupun efeknya tidak selalu dramatis pada sistem multicore ringan.</w:t>
      </w:r>
    </w:p>
    <w:p>
      <w:pPr>
        <w:pStyle w:val="Heading2"/>
      </w:pPr>
      <w:r>
        <w:t>Bukti Screenshot</w:t>
      </w:r>
    </w:p>
    <w:p>
      <w:r>
        <w:t xml:space="preserve">Taruh gambar ini di sini: </w:t>
      </w:r>
      <w:r>
        <w:rPr>
          <w:rFonts w:ascii="Consolas" w:hAnsi="Consolas" w:eastAsia="Consolas"/>
        </w:rPr>
        <w:t>Screenshot-Laporan-Handson-2/21-section12-nice-top-1.png</w:t>
      </w:r>
    </w:p>
    <w:p>
      <w:r>
        <w:t xml:space="preserve">Taruh gambar ini di sini: </w:t>
      </w:r>
      <w:r>
        <w:rPr>
          <w:rFonts w:ascii="Consolas" w:hAnsi="Consolas" w:eastAsia="Consolas"/>
        </w:rPr>
        <w:t>Screenshot-Laporan-Handson-2/21-section12-nice-top-2.png</w:t>
      </w:r>
    </w:p>
    <w:p/>
    <w:p>
      <w:pPr>
        <w:pStyle w:val="Heading1"/>
      </w:pPr>
      <w:r>
        <w:t xml:space="preserve">Section 13 - CPU Affinity dengan </w:t>
      </w:r>
      <w:r>
        <w:rPr>
          <w:rFonts w:ascii="Consolas" w:hAnsi="Consolas" w:eastAsia="Consolas"/>
        </w:rPr>
        <w:t>taskset</w:t>
      </w:r>
    </w:p>
    <w:p>
      <w:r>
        <w:t xml:space="preserve">Section 13 membahas bagaimana Linux tidak hanya memutuskan kapan proses berjalan, tetapi juga pada CPU mana proses diizinkan berjalan. Perubahan affinity dengan </w:t>
      </w:r>
      <w:r>
        <w:rPr>
          <w:rFonts w:ascii="Consolas" w:hAnsi="Consolas" w:eastAsia="Consolas"/>
        </w:rPr>
        <w:t>taskset</w:t>
      </w:r>
      <w:r>
        <w:t xml:space="preserve"> memperlihatkan bahwa scheduler tunduk pada batas placement yang ditetapkan untuk suatu proses.</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Jumlah CPU logis sistem</w:t>
            </w:r>
          </w:p>
        </w:tc>
        <w:tc>
          <w:tcPr>
            <w:tcW w:type="dxa" w:w="4680"/>
          </w:tcPr>
          <w:p>
            <w:r>
              <w:rPr>
                <w:rFonts w:ascii="Consolas" w:hAnsi="Consolas" w:eastAsia="Consolas"/>
              </w:rPr>
              <w:t>2</w:t>
            </w:r>
          </w:p>
        </w:tc>
      </w:tr>
      <w:tr>
        <w:tc>
          <w:tcPr>
            <w:tcW w:type="dxa" w:w="4680"/>
          </w:tcPr>
          <w:p>
            <w:r>
              <w:t>PID proses yang dibatasi affinity-nya</w:t>
            </w:r>
          </w:p>
        </w:tc>
        <w:tc>
          <w:tcPr>
            <w:tcW w:type="dxa" w:w="4680"/>
          </w:tcPr>
          <w:p>
            <w:r>
              <w:rPr>
                <w:rFonts w:ascii="Consolas" w:hAnsi="Consolas" w:eastAsia="Consolas"/>
              </w:rPr>
              <w:t>20728</w:t>
            </w:r>
          </w:p>
        </w:tc>
      </w:tr>
      <w:tr>
        <w:tc>
          <w:tcPr>
            <w:tcW w:type="dxa" w:w="4680"/>
          </w:tcPr>
          <w:p>
            <w:r>
              <w:t>Affinity awal</w:t>
            </w:r>
          </w:p>
        </w:tc>
        <w:tc>
          <w:tcPr>
            <w:tcW w:type="dxa" w:w="4680"/>
          </w:tcPr>
          <w:p>
            <w:r>
              <w:t xml:space="preserve">Mask awal </w:t>
            </w:r>
            <w:r>
              <w:rPr>
                <w:rFonts w:ascii="Consolas" w:hAnsi="Consolas" w:eastAsia="Consolas"/>
              </w:rPr>
              <w:t>3</w:t>
            </w:r>
            <w:r>
              <w:t xml:space="preserve"> dengan daftar CPU </w:t>
            </w:r>
            <w:r>
              <w:rPr>
                <w:rFonts w:ascii="Consolas" w:hAnsi="Consolas" w:eastAsia="Consolas"/>
              </w:rPr>
              <w:t>0,1</w:t>
            </w:r>
            <w:r>
              <w:t>.</w:t>
            </w:r>
          </w:p>
        </w:tc>
      </w:tr>
      <w:tr>
        <w:tc>
          <w:tcPr>
            <w:tcW w:type="dxa" w:w="4680"/>
          </w:tcPr>
          <w:p>
            <w:r>
              <w:t>Affinity setelah dibatasi ke satu CPU</w:t>
            </w:r>
          </w:p>
        </w:tc>
        <w:tc>
          <w:tcPr>
            <w:tcW w:type="dxa" w:w="4680"/>
          </w:tcPr>
          <w:p>
            <w:r>
              <w:t xml:space="preserve">Setelah </w:t>
            </w:r>
            <w:r>
              <w:rPr>
                <w:rFonts w:ascii="Consolas" w:hAnsi="Consolas" w:eastAsia="Consolas"/>
              </w:rPr>
              <w:t>taskset -pc 0</w:t>
            </w:r>
            <w:r>
              <w:t xml:space="preserve">, affinity berubah menjadi daftar CPU </w:t>
            </w:r>
            <w:r>
              <w:rPr>
                <w:rFonts w:ascii="Consolas" w:hAnsi="Consolas" w:eastAsia="Consolas"/>
              </w:rPr>
              <w:t>0</w:t>
            </w:r>
            <w:r>
              <w:t>.</w:t>
            </w:r>
          </w:p>
        </w:tc>
      </w:tr>
      <w:tr>
        <w:tc>
          <w:tcPr>
            <w:tcW w:type="dxa" w:w="4680"/>
          </w:tcPr>
          <w:p>
            <w:r>
              <w:t>Affinity setelah diperluas</w:t>
            </w:r>
          </w:p>
        </w:tc>
        <w:tc>
          <w:tcPr>
            <w:tcW w:type="dxa" w:w="4680"/>
          </w:tcPr>
          <w:p>
            <w:r>
              <w:t xml:space="preserve">Setelah </w:t>
            </w:r>
            <w:r>
              <w:rPr>
                <w:rFonts w:ascii="Consolas" w:hAnsi="Consolas" w:eastAsia="Consolas"/>
              </w:rPr>
              <w:t>taskset -pc 0,1</w:t>
            </w:r>
            <w:r>
              <w:t xml:space="preserve">, affinity kembali menjadi daftar CPU </w:t>
            </w:r>
            <w:r>
              <w:rPr>
                <w:rFonts w:ascii="Consolas" w:hAnsi="Consolas" w:eastAsia="Consolas"/>
              </w:rPr>
              <w:t>0,1</w:t>
            </w:r>
            <w:r>
              <w:t>.</w:t>
            </w:r>
          </w:p>
        </w:tc>
      </w:tr>
      <w:tr>
        <w:tc>
          <w:tcPr>
            <w:tcW w:type="dxa" w:w="4680"/>
          </w:tcPr>
          <w:p>
            <w:r>
              <w:t>Pengamatan performa / distribusi</w:t>
            </w:r>
          </w:p>
        </w:tc>
        <w:tc>
          <w:tcPr>
            <w:tcW w:type="dxa" w:w="4680"/>
          </w:tcPr>
          <w:p>
            <w:r>
              <w:t xml:space="preserve">Proses berhasil dipaksa hanya berjalan pada CPU </w:t>
            </w:r>
            <w:r>
              <w:rPr>
                <w:rFonts w:ascii="Consolas" w:hAnsi="Consolas" w:eastAsia="Consolas"/>
              </w:rPr>
              <w:t>0</w:t>
            </w:r>
            <w:r>
              <w:t>, lalu diizinkan kembali ke dua CPU; ini menunjukkan scheduler dibatasi pada penempatan core, bukan pada jumlah waktu CPU secara langsung.</w:t>
            </w:r>
          </w:p>
        </w:tc>
      </w:tr>
      <w:tr>
        <w:tc>
          <w:tcPr>
            <w:tcW w:type="dxa" w:w="4680"/>
          </w:tcPr>
          <w:p>
            <w:r>
              <w:t>Perbedaan affinity vs priority</w:t>
            </w:r>
          </w:p>
        </w:tc>
        <w:tc>
          <w:tcPr>
            <w:tcW w:type="dxa" w:w="4680"/>
          </w:tcPr>
          <w:p>
            <w:r>
              <w:t>Affinity menentukan di CPU/core mana proses boleh berjalan, sedangkan priority menentukan preferensi penjadwalan ketika beberapa proses bersaing pada CPU yang tersedia.</w:t>
            </w:r>
          </w:p>
        </w:tc>
      </w:tr>
    </w:tbl>
    <w:p/>
    <w:p>
      <w:pPr>
        <w:pStyle w:val="Heading2"/>
      </w:pPr>
      <w:r>
        <w:t>Kesimpulan Section 13</w:t>
      </w:r>
    </w:p>
    <w:p>
      <w:r>
        <w:t>Section 13 menegaskan bahwa CPU affinity adalah placement constraint, bukan pengganti scheduling priority. Pembatasan CPU secara langsung mengurangi fleksibilitas scheduler dalam menempatkan proses pada core yang tersedia.</w:t>
      </w:r>
    </w:p>
    <w:p>
      <w:pPr>
        <w:pStyle w:val="Heading2"/>
      </w:pPr>
      <w:r>
        <w:t>Bukti Screenshot</w:t>
      </w:r>
    </w:p>
    <w:p>
      <w:r>
        <w:t xml:space="preserve">Taruh gambar ini di sini: </w:t>
      </w:r>
      <w:r>
        <w:rPr>
          <w:rFonts w:ascii="Consolas" w:hAnsi="Consolas" w:eastAsia="Consolas"/>
        </w:rPr>
        <w:t>Screenshot-Laporan-Handson-2/22-section13-taskset-affinity.png</w:t>
      </w:r>
    </w:p>
    <w:p/>
    <w:p>
      <w:pPr>
        <w:pStyle w:val="Heading1"/>
      </w:pPr>
      <w:r>
        <w:t xml:space="preserve">Section 14 - Atribut Real-Time Scheduling dengan </w:t>
      </w:r>
      <w:r>
        <w:rPr>
          <w:rFonts w:ascii="Consolas" w:hAnsi="Consolas" w:eastAsia="Consolas"/>
        </w:rPr>
        <w:t>chrt</w:t>
      </w:r>
    </w:p>
    <w:p>
      <w:r>
        <w:t xml:space="preserve">Section 14 memperkenalkan bahwa Linux memiliki scheduling class yang lebih kaya daripada sekadar niceness. Perbandingan antara </w:t>
      </w:r>
      <w:r>
        <w:rPr>
          <w:rFonts w:ascii="Consolas" w:hAnsi="Consolas" w:eastAsia="Consolas"/>
        </w:rPr>
        <w:t>chrt</w:t>
      </w:r>
      <w:r>
        <w:t xml:space="preserve"> dan </w:t>
      </w:r>
      <w:r>
        <w:rPr>
          <w:rFonts w:ascii="Consolas" w:hAnsi="Consolas" w:eastAsia="Consolas"/>
        </w:rPr>
        <w:t>ps</w:t>
      </w:r>
      <w:r>
        <w:t xml:space="preserve"> menunjukkan policy default proses normal, sekaligus memperlihatkan bahwa perubahan ke policy real-time dibatasi oleh hak akses sistem.</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Proses normal yang diamati</w:t>
            </w:r>
          </w:p>
        </w:tc>
        <w:tc>
          <w:tcPr>
            <w:tcW w:type="dxa" w:w="4680"/>
          </w:tcPr>
          <w:p>
            <w:r>
              <w:rPr>
                <w:rFonts w:ascii="Consolas" w:hAnsi="Consolas" w:eastAsia="Consolas"/>
              </w:rPr>
              <w:t>bash</w:t>
            </w:r>
            <w:r>
              <w:t xml:space="preserve">, PID </w:t>
            </w:r>
            <w:r>
              <w:rPr>
                <w:rFonts w:ascii="Consolas" w:hAnsi="Consolas" w:eastAsia="Consolas"/>
              </w:rPr>
              <w:t>3650</w:t>
            </w:r>
          </w:p>
        </w:tc>
      </w:tr>
      <w:tr>
        <w:tc>
          <w:tcPr>
            <w:tcW w:type="dxa" w:w="4680"/>
          </w:tcPr>
          <w:p>
            <w:r>
              <w:t xml:space="preserve">Hasil </w:t>
            </w:r>
            <w:r>
              <w:rPr>
                <w:rFonts w:ascii="Consolas" w:hAnsi="Consolas" w:eastAsia="Consolas"/>
              </w:rPr>
              <w:t>chrt -p $$</w:t>
            </w:r>
            <w:r>
              <w:t xml:space="preserve"> untuk proses normal</w:t>
            </w:r>
          </w:p>
        </w:tc>
        <w:tc>
          <w:tcPr>
            <w:tcW w:type="dxa" w:w="4680"/>
          </w:tcPr>
          <w:p>
            <w:r>
              <w:t xml:space="preserve">Policy saat ini adalah </w:t>
            </w:r>
            <w:r>
              <w:rPr>
                <w:rFonts w:ascii="Consolas" w:hAnsi="Consolas" w:eastAsia="Consolas"/>
              </w:rPr>
              <w:t>SCHED_OTHER</w:t>
            </w:r>
            <w:r>
              <w:t xml:space="preserve"> dengan priority </w:t>
            </w:r>
            <w:r>
              <w:rPr>
                <w:rFonts w:ascii="Consolas" w:hAnsi="Consolas" w:eastAsia="Consolas"/>
              </w:rPr>
              <w:t>0</w:t>
            </w:r>
            <w:r>
              <w:t>.</w:t>
            </w:r>
          </w:p>
        </w:tc>
      </w:tr>
      <w:tr>
        <w:tc>
          <w:tcPr>
            <w:tcW w:type="dxa" w:w="4680"/>
          </w:tcPr>
          <w:p>
            <w:r>
              <w:t>Proses CPU-bound yang diamati</w:t>
            </w:r>
          </w:p>
        </w:tc>
        <w:tc>
          <w:tcPr>
            <w:tcW w:type="dxa" w:w="4680"/>
          </w:tcPr>
          <w:p>
            <w:r>
              <w:t>Tidak direkam terpisah pada screenshot; bukti section ini berfokus pada shell normal sebagai contoh policy default.</w:t>
            </w:r>
          </w:p>
        </w:tc>
      </w:tr>
      <w:tr>
        <w:tc>
          <w:tcPr>
            <w:tcW w:type="dxa" w:w="4680"/>
          </w:tcPr>
          <w:p>
            <w:r>
              <w:t xml:space="preserve">Hasil </w:t>
            </w:r>
            <w:r>
              <w:rPr>
                <w:rFonts w:ascii="Consolas" w:hAnsi="Consolas" w:eastAsia="Consolas"/>
              </w:rPr>
              <w:t>ps -o pid,cls,rtprio,pri,ni,cmd -p $$</w:t>
            </w:r>
          </w:p>
        </w:tc>
        <w:tc>
          <w:tcPr>
            <w:tcW w:type="dxa" w:w="4680"/>
          </w:tcPr>
          <w:p>
            <w:r>
              <w:rPr>
                <w:rFonts w:ascii="Consolas" w:hAnsi="Consolas" w:eastAsia="Consolas"/>
              </w:rPr>
              <w:t>PID 3650</w:t>
            </w:r>
            <w:r>
              <w:t xml:space="preserve">, </w:t>
            </w:r>
            <w:r>
              <w:rPr>
                <w:rFonts w:ascii="Consolas" w:hAnsi="Consolas" w:eastAsia="Consolas"/>
              </w:rPr>
              <w:t>CLS TS</w:t>
            </w:r>
            <w:r>
              <w:t xml:space="preserve">, </w:t>
            </w:r>
            <w:r>
              <w:rPr>
                <w:rFonts w:ascii="Consolas" w:hAnsi="Consolas" w:eastAsia="Consolas"/>
              </w:rPr>
              <w:t>RTPRIO -</w:t>
            </w:r>
            <w:r>
              <w:t xml:space="preserve">, </w:t>
            </w:r>
            <w:r>
              <w:rPr>
                <w:rFonts w:ascii="Consolas" w:hAnsi="Consolas" w:eastAsia="Consolas"/>
              </w:rPr>
              <w:t>PRI 19</w:t>
            </w:r>
            <w:r>
              <w:t xml:space="preserve">, </w:t>
            </w:r>
            <w:r>
              <w:rPr>
                <w:rFonts w:ascii="Consolas" w:hAnsi="Consolas" w:eastAsia="Consolas"/>
              </w:rPr>
              <w:t>NI 0</w:t>
            </w:r>
            <w:r>
              <w:t xml:space="preserve">, </w:t>
            </w:r>
            <w:r>
              <w:rPr>
                <w:rFonts w:ascii="Consolas" w:hAnsi="Consolas" w:eastAsia="Consolas"/>
              </w:rPr>
              <w:t>CMD bash</w:t>
            </w:r>
            <w:r>
              <w:t>.</w:t>
            </w:r>
          </w:p>
        </w:tc>
      </w:tr>
      <w:tr>
        <w:tc>
          <w:tcPr>
            <w:tcW w:type="dxa" w:w="4680"/>
          </w:tcPr>
          <w:p>
            <w:r>
              <w:t xml:space="preserve">Status percobaan </w:t>
            </w:r>
            <w:r>
              <w:rPr>
                <w:rFonts w:ascii="Consolas" w:hAnsi="Consolas" w:eastAsia="Consolas"/>
              </w:rPr>
              <w:t>chrt -f 10 sleep 30</w:t>
            </w:r>
          </w:p>
        </w:tc>
        <w:tc>
          <w:tcPr>
            <w:tcW w:type="dxa" w:w="4680"/>
          </w:tcPr>
          <w:p>
            <w:r>
              <w:t xml:space="preserve">Gagal dengan pesan </w:t>
            </w:r>
            <w:r>
              <w:rPr>
                <w:rFonts w:ascii="Consolas" w:hAnsi="Consolas" w:eastAsia="Consolas"/>
              </w:rPr>
              <w:t>Operation not permitted</w:t>
            </w:r>
            <w:r>
              <w:t>.</w:t>
            </w:r>
          </w:p>
        </w:tc>
      </w:tr>
      <w:tr>
        <w:tc>
          <w:tcPr>
            <w:tcW w:type="dxa" w:w="4680"/>
          </w:tcPr>
          <w:p>
            <w:r>
              <w:t>Alasan bila gagal</w:t>
            </w:r>
          </w:p>
        </w:tc>
        <w:tc>
          <w:tcPr>
            <w:tcW w:type="dxa" w:w="4680"/>
          </w:tcPr>
          <w:p>
            <w:r>
              <w:t>Pengaturan scheduling real-time memerlukan hak akses lebih tinggi karena dapat mempengaruhi fairness dan respons sistem secara keseluruhan.</w:t>
            </w:r>
          </w:p>
        </w:tc>
      </w:tr>
      <w:tr>
        <w:tc>
          <w:tcPr>
            <w:tcW w:type="dxa" w:w="4680"/>
          </w:tcPr>
          <w:p>
            <w:r>
              <w:t>Perbedaan normal vs real-time scheduling</w:t>
            </w:r>
          </w:p>
        </w:tc>
        <w:tc>
          <w:tcPr>
            <w:tcW w:type="dxa" w:w="4680"/>
          </w:tcPr>
          <w:p>
            <w:r>
              <w:t xml:space="preserve">Proses normal memakai kelas </w:t>
            </w:r>
            <w:r>
              <w:rPr>
                <w:rFonts w:ascii="Consolas" w:hAnsi="Consolas" w:eastAsia="Consolas"/>
              </w:rPr>
              <w:t>TS</w:t>
            </w:r>
            <w:r>
              <w:t xml:space="preserve"> / </w:t>
            </w:r>
            <w:r>
              <w:rPr>
                <w:rFonts w:ascii="Consolas" w:hAnsi="Consolas" w:eastAsia="Consolas"/>
              </w:rPr>
              <w:t>SCHED_OTHER</w:t>
            </w:r>
            <w:r>
              <w:t xml:space="preserve"> tanpa prioritas real-time, sedangkan policy real-time seperti </w:t>
            </w:r>
            <w:r>
              <w:rPr>
                <w:rFonts w:ascii="Consolas" w:hAnsi="Consolas" w:eastAsia="Consolas"/>
              </w:rPr>
              <w:t>FIFO</w:t>
            </w:r>
            <w:r>
              <w:t xml:space="preserve"> diberi kontrol privilege ketat agar tidak mudah mengganggu sistem.</w:t>
            </w:r>
          </w:p>
        </w:tc>
      </w:tr>
    </w:tbl>
    <w:p/>
    <w:p>
      <w:pPr>
        <w:pStyle w:val="Heading2"/>
      </w:pPr>
      <w:r>
        <w:t>Kesimpulan Section 14</w:t>
      </w:r>
    </w:p>
    <w:p>
      <w:r>
        <w:t>Section 14 menunjukkan bahwa Linux memiliki kelas scheduling yang berbeda untuk kebutuhan yang berbeda pula. Real-time policy bersifat lebih sensitif dan biasanya dilindungi oleh mekanisme privilege karena kesalahan konfigurasi dapat mengganggu stabilitas sistem.</w:t>
      </w:r>
    </w:p>
    <w:p>
      <w:pPr>
        <w:pStyle w:val="Heading2"/>
      </w:pPr>
      <w:r>
        <w:t>Bukti Screenshot</w:t>
      </w:r>
    </w:p>
    <w:p>
      <w:r>
        <w:t xml:space="preserve">Taruh gambar ini di sini: </w:t>
      </w:r>
      <w:r>
        <w:rPr>
          <w:rFonts w:ascii="Consolas" w:hAnsi="Consolas" w:eastAsia="Consolas"/>
        </w:rPr>
        <w:t>Screenshot-Laporan-Handson-2/23-section14-chrt-policy.png</w:t>
      </w:r>
    </w:p>
    <w:p/>
    <w:p>
      <w:pPr>
        <w:pStyle w:val="Heading1"/>
      </w:pPr>
      <w:r>
        <w:t xml:space="preserve">Section 15 - Startup Program dengan </w:t>
      </w:r>
      <w:r>
        <w:rPr>
          <w:rFonts w:ascii="Consolas" w:hAnsi="Consolas" w:eastAsia="Consolas"/>
        </w:rPr>
        <w:t>strace</w:t>
      </w:r>
      <w:r>
        <w:t xml:space="preserve">, </w:t>
      </w:r>
      <w:r>
        <w:rPr>
          <w:rFonts w:ascii="Consolas" w:hAnsi="Consolas" w:eastAsia="Consolas"/>
        </w:rPr>
        <w:t>time</w:t>
      </w:r>
      <w:r>
        <w:t>, dan Process Mapping</w:t>
      </w:r>
    </w:p>
    <w:p>
      <w:r>
        <w:t xml:space="preserve">Section 15 mengamati startup program sebagai rangkaian event kernel dan runtime, bukan sekadar satu aksi </w:t>
      </w:r>
      <w:r>
        <w:rPr>
          <w:rFonts w:ascii="Consolas" w:hAnsi="Consolas" w:eastAsia="Consolas"/>
        </w:rPr>
        <w:t>exec</w:t>
      </w:r>
      <w:r>
        <w:t xml:space="preserve">. Kombinasi </w:t>
      </w:r>
      <w:r>
        <w:rPr>
          <w:rFonts w:ascii="Consolas" w:hAnsi="Consolas" w:eastAsia="Consolas"/>
        </w:rPr>
        <w:t>time</w:t>
      </w:r>
      <w:r>
        <w:t xml:space="preserve">, </w:t>
      </w:r>
      <w:r>
        <w:rPr>
          <w:rFonts w:ascii="Consolas" w:hAnsi="Consolas" w:eastAsia="Consolas"/>
        </w:rPr>
        <w:t>strace</w:t>
      </w:r>
      <w:r>
        <w:t xml:space="preserve">, </w:t>
      </w:r>
      <w:r>
        <w:rPr>
          <w:rFonts w:ascii="Consolas" w:hAnsi="Consolas" w:eastAsia="Consolas"/>
        </w:rPr>
        <w:t>ldd</w:t>
      </w:r>
      <w:r>
        <w:t xml:space="preserve">, dan </w:t>
      </w:r>
      <w:r>
        <w:rPr>
          <w:rFonts w:ascii="Consolas" w:hAnsi="Consolas" w:eastAsia="Consolas"/>
        </w:rPr>
        <w:t>readelf -d</w:t>
      </w:r>
      <w:r>
        <w:t xml:space="preserve"> memperlihatkan alur pemuatan executable, pencarian library, dan pembentukan runtime environment pada saat program mulai berjalan.</w:t>
      </w:r>
    </w:p>
    <w:p>
      <w:pPr>
        <w:pStyle w:val="Heading2"/>
      </w:pPr>
      <w:r>
        <w:t>Ringkasan Pengamatan</w:t>
      </w:r>
    </w:p>
    <w:tbl>
      <w:tblPr>
        <w:tblStyle w:val="TableGrid"/>
        <w:tblW w:type="auto" w:w="0"/>
        <w:tblLook w:firstColumn="1" w:firstRow="1" w:lastColumn="0" w:lastRow="0" w:noHBand="0" w:noVBand="1" w:val="04A0"/>
      </w:tblPr>
      <w:tblGrid>
        <w:gridCol w:w="4680"/>
        <w:gridCol w:w="4680"/>
      </w:tblGrid>
      <w:tr>
        <w:tc>
          <w:tcPr>
            <w:tcW w:type="dxa" w:w="4680"/>
          </w:tcPr>
          <w:p>
            <w:r>
              <w:rPr>
                <w:b/>
              </w:rPr>
              <w:t>Komponen</w:t>
            </w:r>
          </w:p>
        </w:tc>
        <w:tc>
          <w:tcPr>
            <w:tcW w:type="dxa" w:w="4680"/>
          </w:tcPr>
          <w:p>
            <w:r>
              <w:rPr>
                <w:b/>
              </w:rPr>
              <w:t>Hasil Pengamatan</w:t>
            </w:r>
          </w:p>
        </w:tc>
      </w:tr>
      <w:tr>
        <w:tc>
          <w:tcPr>
            <w:tcW w:type="dxa" w:w="4680"/>
          </w:tcPr>
          <w:p>
            <w:r>
              <w:t xml:space="preserve">Hasil </w:t>
            </w:r>
            <w:r>
              <w:rPr>
                <w:rFonts w:ascii="Consolas" w:hAnsi="Consolas" w:eastAsia="Consolas"/>
              </w:rPr>
              <w:t>time ls &gt; /dev/null</w:t>
            </w:r>
          </w:p>
        </w:tc>
        <w:tc>
          <w:tcPr>
            <w:tcW w:type="dxa" w:w="4680"/>
          </w:tcPr>
          <w:p>
            <w:r>
              <w:rPr>
                <w:rFonts w:ascii="Consolas" w:hAnsi="Consolas" w:eastAsia="Consolas"/>
              </w:rPr>
              <w:t>real 0m0.007s</w:t>
            </w:r>
            <w:r>
              <w:t xml:space="preserve">, </w:t>
            </w:r>
            <w:r>
              <w:rPr>
                <w:rFonts w:ascii="Consolas" w:hAnsi="Consolas" w:eastAsia="Consolas"/>
              </w:rPr>
              <w:t>user 0m0.004s</w:t>
            </w:r>
            <w:r>
              <w:t xml:space="preserve">, </w:t>
            </w:r>
            <w:r>
              <w:rPr>
                <w:rFonts w:ascii="Consolas" w:hAnsi="Consolas" w:eastAsia="Consolas"/>
              </w:rPr>
              <w:t>sys 0m0.001s</w:t>
            </w:r>
          </w:p>
        </w:tc>
      </w:tr>
      <w:tr>
        <w:tc>
          <w:tcPr>
            <w:tcW w:type="dxa" w:w="4680"/>
          </w:tcPr>
          <w:p>
            <w:r>
              <w:t xml:space="preserve">Ringkasan syscall penting dari </w:t>
            </w:r>
            <w:r>
              <w:rPr>
                <w:rFonts w:ascii="Consolas" w:hAnsi="Consolas" w:eastAsia="Consolas"/>
              </w:rPr>
              <w:t>ls.trace</w:t>
            </w:r>
          </w:p>
        </w:tc>
        <w:tc>
          <w:tcPr>
            <w:tcW w:type="dxa" w:w="4680"/>
          </w:tcPr>
          <w:p>
            <w:r>
              <w:t xml:space="preserve">Trace menunjukkan </w:t>
            </w:r>
            <w:r>
              <w:rPr>
                <w:rFonts w:ascii="Consolas" w:hAnsi="Consolas" w:eastAsia="Consolas"/>
              </w:rPr>
              <w:t>execve("/usr/bin/ls")</w:t>
            </w:r>
            <w:r>
              <w:t xml:space="preserve">, </w:t>
            </w:r>
            <w:r>
              <w:rPr>
                <w:rFonts w:ascii="Consolas" w:hAnsi="Consolas" w:eastAsia="Consolas"/>
              </w:rPr>
              <w:t>brk</w:t>
            </w:r>
            <w:r>
              <w:t xml:space="preserve">, beberapa </w:t>
            </w:r>
            <w:r>
              <w:rPr>
                <w:rFonts w:ascii="Consolas" w:hAnsi="Consolas" w:eastAsia="Consolas"/>
              </w:rPr>
              <w:t>mmap</w:t>
            </w:r>
            <w:r>
              <w:t xml:space="preserve">, </w:t>
            </w:r>
            <w:r>
              <w:rPr>
                <w:rFonts w:ascii="Consolas" w:hAnsi="Consolas" w:eastAsia="Consolas"/>
              </w:rPr>
              <w:t>access("/etc/ld.so.preload")</w:t>
            </w:r>
            <w:r>
              <w:t xml:space="preserve">, </w:t>
            </w:r>
            <w:r>
              <w:rPr>
                <w:rFonts w:ascii="Consolas" w:hAnsi="Consolas" w:eastAsia="Consolas"/>
              </w:rPr>
              <w:t>openat("/etc/ld.so.cache")</w:t>
            </w:r>
            <w:r>
              <w:t xml:space="preserve">, lalu </w:t>
            </w:r>
            <w:r>
              <w:rPr>
                <w:rFonts w:ascii="Consolas" w:hAnsi="Consolas" w:eastAsia="Consolas"/>
              </w:rPr>
              <w:t>openat</w:t>
            </w:r>
            <w:r>
              <w:t xml:space="preserve"> ke library seperti </w:t>
            </w:r>
            <w:r>
              <w:rPr>
                <w:rFonts w:ascii="Consolas" w:hAnsi="Consolas" w:eastAsia="Consolas"/>
              </w:rPr>
              <w:t>libselinux.so.1</w:t>
            </w:r>
            <w:r>
              <w:t xml:space="preserve">, </w:t>
            </w:r>
            <w:r>
              <w:rPr>
                <w:rFonts w:ascii="Consolas" w:hAnsi="Consolas" w:eastAsia="Consolas"/>
              </w:rPr>
              <w:t>libc.so.6</w:t>
            </w:r>
            <w:r>
              <w:t xml:space="preserve">, dan </w:t>
            </w:r>
            <w:r>
              <w:rPr>
                <w:rFonts w:ascii="Consolas" w:hAnsi="Consolas" w:eastAsia="Consolas"/>
              </w:rPr>
              <w:t>libpcre2-8.so.0</w:t>
            </w:r>
            <w:r>
              <w:t xml:space="preserve">, diikuti </w:t>
            </w:r>
            <w:r>
              <w:rPr>
                <w:rFonts w:ascii="Consolas" w:hAnsi="Consolas" w:eastAsia="Consolas"/>
              </w:rPr>
              <w:t>read</w:t>
            </w:r>
            <w:r>
              <w:t xml:space="preserve">, </w:t>
            </w:r>
            <w:r>
              <w:rPr>
                <w:rFonts w:ascii="Consolas" w:hAnsi="Consolas" w:eastAsia="Consolas"/>
              </w:rPr>
              <w:t>pread64</w:t>
            </w:r>
            <w:r>
              <w:t xml:space="preserve">, dan </w:t>
            </w:r>
            <w:r>
              <w:rPr>
                <w:rFonts w:ascii="Consolas" w:hAnsi="Consolas" w:eastAsia="Consolas"/>
              </w:rPr>
              <w:t>close</w:t>
            </w:r>
            <w:r>
              <w:t>.</w:t>
            </w:r>
          </w:p>
        </w:tc>
      </w:tr>
      <w:tr>
        <w:tc>
          <w:tcPr>
            <w:tcW w:type="dxa" w:w="4680"/>
          </w:tcPr>
          <w:p>
            <w:r>
              <w:t xml:space="preserve">Ringkasan </w:t>
            </w:r>
            <w:r>
              <w:rPr>
                <w:rFonts w:ascii="Consolas" w:hAnsi="Consolas" w:eastAsia="Consolas"/>
              </w:rPr>
              <w:t>ldd /bin/ls</w:t>
            </w:r>
          </w:p>
        </w:tc>
        <w:tc>
          <w:tcPr>
            <w:tcW w:type="dxa" w:w="4680"/>
          </w:tcPr>
          <w:p>
            <w:r>
              <w:rPr>
                <w:rFonts w:ascii="Consolas" w:hAnsi="Consolas" w:eastAsia="Consolas"/>
              </w:rPr>
              <w:t>linux-vdso.so.1</w:t>
            </w:r>
            <w:r>
              <w:t xml:space="preserve">, </w:t>
            </w:r>
            <w:r>
              <w:rPr>
                <w:rFonts w:ascii="Consolas" w:hAnsi="Consolas" w:eastAsia="Consolas"/>
              </w:rPr>
              <w:t>libselinux.so.1</w:t>
            </w:r>
            <w:r>
              <w:t xml:space="preserve">, </w:t>
            </w:r>
            <w:r>
              <w:rPr>
                <w:rFonts w:ascii="Consolas" w:hAnsi="Consolas" w:eastAsia="Consolas"/>
              </w:rPr>
              <w:t>libc.so.6</w:t>
            </w:r>
            <w:r>
              <w:t xml:space="preserve">, </w:t>
            </w:r>
            <w:r>
              <w:rPr>
                <w:rFonts w:ascii="Consolas" w:hAnsi="Consolas" w:eastAsia="Consolas"/>
              </w:rPr>
              <w:t>libpcre2-8.so.0</w:t>
            </w:r>
            <w:r>
              <w:t xml:space="preserve">, dan </w:t>
            </w:r>
            <w:r>
              <w:rPr>
                <w:rFonts w:ascii="Consolas" w:hAnsi="Consolas" w:eastAsia="Consolas"/>
              </w:rPr>
              <w:t>/lib64/ld-linux-x86-64.so.2</w:t>
            </w:r>
            <w:r>
              <w:t>.</w:t>
            </w:r>
          </w:p>
        </w:tc>
      </w:tr>
      <w:tr>
        <w:tc>
          <w:tcPr>
            <w:tcW w:type="dxa" w:w="4680"/>
          </w:tcPr>
          <w:p>
            <w:r>
              <w:t xml:space="preserve">Ringkasan </w:t>
            </w:r>
            <w:r>
              <w:rPr>
                <w:rFonts w:ascii="Consolas" w:hAnsi="Consolas" w:eastAsia="Consolas"/>
              </w:rPr>
              <w:t>readelf -d /bin/ls</w:t>
            </w:r>
          </w:p>
        </w:tc>
        <w:tc>
          <w:tcPr>
            <w:tcW w:type="dxa" w:w="4680"/>
          </w:tcPr>
          <w:p>
            <w:r>
              <w:t xml:space="preserve">Dynamic section mencantumkan </w:t>
            </w:r>
            <w:r>
              <w:rPr>
                <w:rFonts w:ascii="Consolas" w:hAnsi="Consolas" w:eastAsia="Consolas"/>
              </w:rPr>
              <w:t>NEEDED [libselinux.so.1]</w:t>
            </w:r>
            <w:r>
              <w:t xml:space="preserve"> dan </w:t>
            </w:r>
            <w:r>
              <w:rPr>
                <w:rFonts w:ascii="Consolas" w:hAnsi="Consolas" w:eastAsia="Consolas"/>
              </w:rPr>
              <w:t>NEEDED [libc.so.6]</w:t>
            </w:r>
            <w:r>
              <w:t xml:space="preserve">, bersama tag seperti </w:t>
            </w:r>
            <w:r>
              <w:rPr>
                <w:rFonts w:ascii="Consolas" w:hAnsi="Consolas" w:eastAsia="Consolas"/>
              </w:rPr>
              <w:t>INIT</w:t>
            </w:r>
            <w:r>
              <w:t xml:space="preserve">, </w:t>
            </w:r>
            <w:r>
              <w:rPr>
                <w:rFonts w:ascii="Consolas" w:hAnsi="Consolas" w:eastAsia="Consolas"/>
              </w:rPr>
              <w:t>FINI</w:t>
            </w:r>
            <w:r>
              <w:t xml:space="preserve">, </w:t>
            </w:r>
            <w:r>
              <w:rPr>
                <w:rFonts w:ascii="Consolas" w:hAnsi="Consolas" w:eastAsia="Consolas"/>
              </w:rPr>
              <w:t>RELA</w:t>
            </w:r>
            <w:r>
              <w:t xml:space="preserve">, </w:t>
            </w:r>
            <w:r>
              <w:rPr>
                <w:rFonts w:ascii="Consolas" w:hAnsi="Consolas" w:eastAsia="Consolas"/>
              </w:rPr>
              <w:t>GNU_HASH</w:t>
            </w:r>
            <w:r>
              <w:t xml:space="preserve">, </w:t>
            </w:r>
            <w:r>
              <w:rPr>
                <w:rFonts w:ascii="Consolas" w:hAnsi="Consolas" w:eastAsia="Consolas"/>
              </w:rPr>
              <w:t>STRTAB</w:t>
            </w:r>
            <w:r>
              <w:t xml:space="preserve">, </w:t>
            </w:r>
            <w:r>
              <w:rPr>
                <w:rFonts w:ascii="Consolas" w:hAnsi="Consolas" w:eastAsia="Consolas"/>
              </w:rPr>
              <w:t>SYMTAB</w:t>
            </w:r>
            <w:r>
              <w:t xml:space="preserve">, dan </w:t>
            </w:r>
            <w:r>
              <w:rPr>
                <w:rFonts w:ascii="Consolas" w:hAnsi="Consolas" w:eastAsia="Consolas"/>
              </w:rPr>
              <w:t>FLAGS_1 = NOW PIE</w:t>
            </w:r>
            <w:r>
              <w:t>.</w:t>
            </w:r>
          </w:p>
        </w:tc>
      </w:tr>
      <w:tr>
        <w:tc>
          <w:tcPr>
            <w:tcW w:type="dxa" w:w="4680"/>
          </w:tcPr>
          <w:p>
            <w:r>
              <w:t xml:space="preserve">Proses tambahan yang diamati dengan </w:t>
            </w:r>
            <w:r>
              <w:rPr>
                <w:rFonts w:ascii="Consolas" w:hAnsi="Consolas" w:eastAsia="Consolas"/>
              </w:rPr>
              <w:t>/proc/PID/maps</w:t>
            </w:r>
          </w:p>
        </w:tc>
        <w:tc>
          <w:tcPr>
            <w:tcW w:type="dxa" w:w="4680"/>
          </w:tcPr>
          <w:p>
            <w:r>
              <w:t xml:space="preserve">Tidak diamati terpisah pada screenshot final; fokus bukti berada pada trace startup, dependensi library, dan dynamic section dari </w:t>
            </w:r>
            <w:r>
              <w:rPr>
                <w:rFonts w:ascii="Consolas" w:hAnsi="Consolas" w:eastAsia="Consolas"/>
              </w:rPr>
              <w:t>ls</w:t>
            </w:r>
            <w:r>
              <w:t>.</w:t>
            </w:r>
          </w:p>
        </w:tc>
      </w:tr>
      <w:tr>
        <w:tc>
          <w:tcPr>
            <w:tcW w:type="dxa" w:w="4680"/>
          </w:tcPr>
          <w:p>
            <w:r>
              <w:t>Interpretasi startup program</w:t>
            </w:r>
          </w:p>
        </w:tc>
        <w:tc>
          <w:tcPr>
            <w:tcW w:type="dxa" w:w="4680"/>
          </w:tcPr>
          <w:p>
            <w:r>
              <w:t xml:space="preserve">Startup program dimulai dari </w:t>
            </w:r>
            <w:r>
              <w:rPr>
                <w:rFonts w:ascii="Consolas" w:hAnsi="Consolas" w:eastAsia="Consolas"/>
              </w:rPr>
              <w:t>execve</w:t>
            </w:r>
            <w:r>
              <w:t xml:space="preserve">, dilanjutkan pembacaan cache loader dan shared library melalui </w:t>
            </w:r>
            <w:r>
              <w:rPr>
                <w:rFonts w:ascii="Consolas" w:hAnsi="Consolas" w:eastAsia="Consolas"/>
              </w:rPr>
              <w:t>openat</w:t>
            </w:r>
            <w:r>
              <w:t>/</w:t>
            </w:r>
            <w:r>
              <w:rPr>
                <w:rFonts w:ascii="Consolas" w:hAnsi="Consolas" w:eastAsia="Consolas"/>
              </w:rPr>
              <w:t>mmap</w:t>
            </w:r>
            <w:r>
              <w:t xml:space="preserve">, lalu dependensi yang sama dikonfirmasi kembali oleh </w:t>
            </w:r>
            <w:r>
              <w:rPr>
                <w:rFonts w:ascii="Consolas" w:hAnsi="Consolas" w:eastAsia="Consolas"/>
              </w:rPr>
              <w:t>ldd</w:t>
            </w:r>
            <w:r>
              <w:t xml:space="preserve"> dan </w:t>
            </w:r>
            <w:r>
              <w:rPr>
                <w:rFonts w:ascii="Consolas" w:hAnsi="Consolas" w:eastAsia="Consolas"/>
              </w:rPr>
              <w:t>readelf -d</w:t>
            </w:r>
            <w:r>
              <w:t>.</w:t>
            </w:r>
          </w:p>
        </w:tc>
      </w:tr>
    </w:tbl>
    <w:p/>
    <w:p>
      <w:pPr>
        <w:pStyle w:val="Heading2"/>
      </w:pPr>
      <w:r>
        <w:t>Kesimpulan Section 15</w:t>
      </w:r>
    </w:p>
    <w:p>
      <w:r>
        <w:t>Section 15 mengintegrasikan konsep executable, dynamic linking, syscall, dan memory mapping menjadi satu alur startup program. Eksekusi program modern memang melibatkan pemuatan executable, pencarian library, pembukaan file, memory mapping, dan handoff ke runtime sebelum logika utama program berjalan.</w:t>
      </w:r>
    </w:p>
    <w:p>
      <w:pPr>
        <w:pStyle w:val="Heading2"/>
      </w:pPr>
      <w:r>
        <w:t>Bukti Screenshot</w:t>
      </w:r>
    </w:p>
    <w:p>
      <w:r>
        <w:t xml:space="preserve">Taruh gambar ini di sini: </w:t>
      </w:r>
      <w:r>
        <w:rPr>
          <w:rFonts w:ascii="Consolas" w:hAnsi="Consolas" w:eastAsia="Consolas"/>
        </w:rPr>
        <w:t>Screenshot-Laporan-Handson-2/24-section15-time-strace-1.png</w:t>
      </w:r>
    </w:p>
    <w:p>
      <w:r>
        <w:t xml:space="preserve">Taruh gambar ini di sini: </w:t>
      </w:r>
      <w:r>
        <w:rPr>
          <w:rFonts w:ascii="Consolas" w:hAnsi="Consolas" w:eastAsia="Consolas"/>
        </w:rPr>
        <w:t>Screenshot-Laporan-Handson-2/24-section15-time-strace-2.png</w:t>
      </w:r>
    </w:p>
    <w:p/>
    <w:p>
      <w:pPr>
        <w:pStyle w:val="Heading1"/>
      </w:pPr>
      <w:r>
        <w:t>Penutup</w:t>
      </w:r>
    </w:p>
    <w:p>
      <w:r>
        <w:t>Berdasarkan seluruh pengamatan pada Hands-on 2, Linux menyediakan banyak cara untuk melihat proses, resource, memori, struktur executable, dan kebijakan scheduling dari sudut pandang yang saling melengkapi. Laporan ini sudah dirapikan dalam format naratif agar mudah dipindahkan ke Word atau PDF, dan tahap finalisasi yang tersisa terutama adalah menempatkan screenshot pada posisi yang sudah ditandai serta melengkapi identitas penulis bila diperlukan.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